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MAYA INDUSTRIES</w:t>
        <w:br/>
        <w:t>MASTER KNOWLEDGE BASE</w:t>
      </w:r>
    </w:p>
    <w:p>
      <w:pPr>
        <w:jc w:val="center"/>
      </w:pPr>
      <w:r>
        <w:rPr>
          <w:b/>
          <w:sz w:val="22"/>
        </w:rPr>
        <w:t>Authoritative Knowledge for MAYA Intelligence → MAYA Business → MAYA Front Desk</w:t>
      </w:r>
    </w:p>
    <w:p>
      <w:r>
        <w:t>Purpose: This document is the foundational company and product knowledge source for MAYA Front Desk's RAG system. It contains the current information provided by MAYA Industries and distinguishes currently available offerings from planned future capabilities.</w:t>
      </w:r>
    </w:p>
    <w:p>
      <w:pPr>
        <w:pStyle w:val="Heading1"/>
      </w:pPr>
      <w:r>
        <w:t>1. Company Identity — MAYA Industries</w:t>
      </w:r>
    </w:p>
    <w:p>
      <w:pPr>
        <w:pStyle w:val="ListBullet"/>
      </w:pPr>
      <w:r>
        <w:t>Company name: MAYA Industries.</w:t>
      </w:r>
    </w:p>
    <w:p>
      <w:pPr>
        <w:pStyle w:val="ListBullet"/>
      </w:pPr>
      <w:r>
        <w:t>Company status: MAYA Industries is currently an emerging company/venture and is not yet formally registered.</w:t>
      </w:r>
    </w:p>
    <w:p>
      <w:pPr>
        <w:pStyle w:val="ListBullet"/>
      </w:pPr>
      <w:r>
        <w:t>Company description: MAYA Industries builds new-age technologies designed to help people and organizations move beyond mediocre, conventional ways of working.</w:t>
      </w:r>
    </w:p>
    <w:p>
      <w:pPr>
        <w:pStyle w:val="ListBullet"/>
      </w:pPr>
      <w:r>
        <w:t>Headquarters: Jamshedpur, Jharkhand, India.</w:t>
      </w:r>
    </w:p>
    <w:p>
      <w:pPr>
        <w:pStyle w:val="ListBullet"/>
      </w:pPr>
      <w:r>
        <w:t>Office location: Jamshedpur, Jharkhand, India.</w:t>
      </w:r>
    </w:p>
    <w:p>
      <w:pPr>
        <w:pStyle w:val="ListBullet"/>
      </w:pPr>
      <w:r>
        <w:t>Official contact email: siddharthsagar188@gmail.com.</w:t>
      </w:r>
    </w:p>
    <w:p>
      <w:pPr>
        <w:pStyle w:val="ListBullet"/>
      </w:pPr>
      <w:r>
        <w:t>Official contact phone: +91 9570009637.</w:t>
      </w:r>
    </w:p>
    <w:p>
      <w:pPr>
        <w:pStyle w:val="ListBullet"/>
      </w:pPr>
      <w:r>
        <w:t>Address: Jamshedpur, Jharkhand, India.</w:t>
      </w:r>
    </w:p>
    <w:p>
      <w:pPr>
        <w:pStyle w:val="Heading1"/>
      </w:pPr>
      <w:r>
        <w:t>2. Brand — MAYA Intelligence</w:t>
      </w:r>
    </w:p>
    <w:p>
      <w:pPr>
        <w:pStyle w:val="ListBullet"/>
      </w:pPr>
      <w:r>
        <w:t>Official brand name: MAYA Intelligence.</w:t>
      </w:r>
    </w:p>
    <w:p>
      <w:pPr>
        <w:pStyle w:val="ListBullet"/>
      </w:pPr>
      <w:r>
        <w:t>MAYA Intelligence is the first step toward the broader vision of building a super AI.</w:t>
      </w:r>
    </w:p>
    <w:p>
      <w:pPr>
        <w:pStyle w:val="ListBullet"/>
      </w:pPr>
      <w:r>
        <w:t>The brand focuses on creating new-age artificial intelligence technologies.</w:t>
      </w:r>
    </w:p>
    <w:p>
      <w:pPr>
        <w:pStyle w:val="ListBullet"/>
      </w:pPr>
      <w:r>
        <w:t>Primary audiences: researchers, students, and businesses.</w:t>
      </w:r>
    </w:p>
    <w:p>
      <w:pPr>
        <w:pStyle w:val="ListBullet"/>
      </w:pPr>
      <w:r>
        <w:t>MAYA Intelligence is intended to develop practical AI technologies that can support research, learning, business operations, automation, and intelligent interaction.</w:t>
      </w:r>
    </w:p>
    <w:p>
      <w:pPr>
        <w:pStyle w:val="Heading1"/>
      </w:pPr>
      <w:r>
        <w:t>3. Product Platform — MAYA Business</w:t>
      </w:r>
    </w:p>
    <w:p>
      <w:pPr>
        <w:pStyle w:val="ListBullet"/>
      </w:pPr>
      <w:r>
        <w:t>MAYA Business is an AI-based SaaS platform and suite of AI products.</w:t>
      </w:r>
    </w:p>
    <w:p>
      <w:pPr>
        <w:pStyle w:val="ListBullet"/>
      </w:pPr>
      <w:r>
        <w:t>The platform is designed for businesses and organizations that want to use AI to automate communication, customer interaction, lead management, appointments, follow-ups, and other operational workflows.</w:t>
      </w:r>
    </w:p>
    <w:p>
      <w:pPr>
        <w:pStyle w:val="ListBullet"/>
      </w:pPr>
      <w:r>
        <w:t>Target businesses include educational institutes, doctor clinics, restaurants, hotels, small offices, and many other service-oriented businesses.</w:t>
      </w:r>
    </w:p>
    <w:p>
      <w:pPr>
        <w:pStyle w:val="ListBullet"/>
      </w:pPr>
      <w:r>
        <w:t>MAYA Business is designed to provide business-specific AI agents rather than a generic chatbot experience.</w:t>
      </w:r>
    </w:p>
    <w:p>
      <w:pPr>
        <w:pStyle w:val="ListBullet"/>
      </w:pPr>
      <w:r>
        <w:t>Each business can have its own business context, knowledge base, workflows, leads, appointments, conversations, and operational rules.</w:t>
      </w:r>
    </w:p>
    <w:p>
      <w:pPr>
        <w:pStyle w:val="Heading1"/>
      </w:pPr>
      <w:r>
        <w:t>4. MAYA Front Desk</w:t>
      </w:r>
    </w:p>
    <w:p>
      <w:pPr>
        <w:pStyle w:val="ListBullet"/>
      </w:pPr>
      <w:r>
        <w:t>MAYA Front Desk is the first product under MAYA Business.</w:t>
      </w:r>
    </w:p>
    <w:p>
      <w:pPr>
        <w:pStyle w:val="ListBullet"/>
      </w:pPr>
      <w:r>
        <w:t>MAYA Front Desk is an AI receptionist/front-desk system for businesses.</w:t>
      </w:r>
    </w:p>
    <w:p>
      <w:pPr>
        <w:pStyle w:val="ListBullet"/>
      </w:pPr>
      <w:r>
        <w:t>Its primary purpose is to handle incoming customer enquiries and automate common front-desk operations.</w:t>
      </w:r>
    </w:p>
    <w:p>
      <w:pPr>
        <w:pStyle w:val="ListBullet"/>
      </w:pPr>
      <w:r>
        <w:t>The system can be configured around the individual business's information, services, FAQs, operating rules, and customer workflows.</w:t>
      </w:r>
    </w:p>
    <w:p>
      <w:pPr>
        <w:pStyle w:val="Heading1"/>
      </w:pPr>
      <w:r>
        <w:t>5. MAYA Front Desk — Core Capabilities</w:t>
      </w:r>
    </w:p>
    <w:p>
      <w:pPr>
        <w:pStyle w:val="ListBullet"/>
      </w:pPr>
      <w:r>
        <w:t>AI Receptionist: Handles customer enquiries conversationally.</w:t>
      </w:r>
    </w:p>
    <w:p>
      <w:pPr>
        <w:pStyle w:val="ListBullet"/>
      </w:pPr>
      <w:r>
        <w:t>Voice/Phone Interaction: Designed to receive and handle incoming customer calls through the MAYA Voice Engine integration.</w:t>
      </w:r>
    </w:p>
    <w:p>
      <w:pPr>
        <w:pStyle w:val="ListBullet"/>
      </w:pPr>
      <w:r>
        <w:t>Intent Understanding: Identifies what the customer is trying to accomplish, such as asking a question, requesting an appointment, expressing service interest, requesting follow-up, or asking for human assistance.</w:t>
      </w:r>
    </w:p>
    <w:p>
      <w:pPr>
        <w:pStyle w:val="ListBullet"/>
      </w:pPr>
      <w:r>
        <w:t>Knowledge/RAG: Uses business-specific knowledge to answer customer questions instead of relying only on general AI knowledge.</w:t>
      </w:r>
    </w:p>
    <w:p>
      <w:pPr>
        <w:pStyle w:val="ListBullet"/>
      </w:pPr>
      <w:r>
        <w:t>Lead Capture: Captures and updates customer/lead information when appropriate.</w:t>
      </w:r>
    </w:p>
    <w:p>
      <w:pPr>
        <w:pStyle w:val="ListBullet"/>
      </w:pPr>
      <w:r>
        <w:t>Lead Management: Maintains lead status, priority, interest, notes, activities, and assignment.</w:t>
      </w:r>
    </w:p>
    <w:p>
      <w:pPr>
        <w:pStyle w:val="ListBullet"/>
      </w:pPr>
      <w:r>
        <w:t>Appointment Management: Checks availability and supports appointment booking, confirmation, cancellation, and rescheduling through backend services.</w:t>
      </w:r>
    </w:p>
    <w:p>
      <w:pPr>
        <w:pStyle w:val="ListBullet"/>
      </w:pPr>
      <w:r>
        <w:t>Follow-ups: Supports follow-up scheduling and tracking for leads and customer interactions.</w:t>
      </w:r>
    </w:p>
    <w:p>
      <w:pPr>
        <w:pStyle w:val="ListBullet"/>
      </w:pPr>
      <w:r>
        <w:t>Human Handoff: Can route conversations to a human when the customer requests a person or when the AI should not continue independently.</w:t>
      </w:r>
    </w:p>
    <w:p>
      <w:pPr>
        <w:pStyle w:val="ListBullet"/>
      </w:pPr>
      <w:r>
        <w:t>Call Records: Maintains call information, events, transcripts, outcomes, and related business records.</w:t>
      </w:r>
    </w:p>
    <w:p>
      <w:pPr>
        <w:pStyle w:val="ListBullet"/>
      </w:pPr>
      <w:r>
        <w:t>Notifications: Supports business notifications related to operational events.</w:t>
      </w:r>
    </w:p>
    <w:p>
      <w:pPr>
        <w:pStyle w:val="ListBullet"/>
      </w:pPr>
      <w:r>
        <w:t>Dashboard and Analytics: Provides business-facing information about leads, calls, and operational activity.</w:t>
      </w:r>
    </w:p>
    <w:p>
      <w:pPr>
        <w:pStyle w:val="ListBullet"/>
      </w:pPr>
      <w:r>
        <w:t>Multi-business architecture: The platform is designed so different businesses can use isolated business-specific data and knowledge.</w:t>
      </w:r>
    </w:p>
    <w:p>
      <w:pPr>
        <w:pStyle w:val="Heading1"/>
      </w:pPr>
      <w:r>
        <w:t>6. MAYA Front Desk — Customer Journey</w:t>
      </w:r>
    </w:p>
    <w:p>
      <w:r>
        <w:t>A typical customer interaction can follow this pattern:</w:t>
      </w:r>
    </w:p>
    <w:p>
      <w:pPr>
        <w:pStyle w:val="ListNumber"/>
      </w:pPr>
      <w:r>
        <w:t>Customer contacts the business.</w:t>
      </w:r>
    </w:p>
    <w:p>
      <w:pPr>
        <w:pStyle w:val="ListNumber"/>
      </w:pPr>
      <w:r>
        <w:t>MAYA Front Desk receives the enquiry.</w:t>
      </w:r>
    </w:p>
    <w:p>
      <w:pPr>
        <w:pStyle w:val="ListNumber"/>
      </w:pPr>
      <w:r>
        <w:t>MAYA understands the customer's intent and extracts relevant information.</w:t>
      </w:r>
    </w:p>
    <w:p>
      <w:pPr>
        <w:pStyle w:val="ListNumber"/>
      </w:pPr>
      <w:r>
        <w:t>MAYA retrieves relevant business knowledge when an informational answer is required.</w:t>
      </w:r>
    </w:p>
    <w:p>
      <w:pPr>
        <w:pStyle w:val="ListNumber"/>
      </w:pPr>
      <w:r>
        <w:t>MAYA responds using the business's approved information.</w:t>
      </w:r>
    </w:p>
    <w:p>
      <w:pPr>
        <w:pStyle w:val="ListNumber"/>
      </w:pPr>
      <w:r>
        <w:t>If appropriate, MAYA captures or updates a lead.</w:t>
      </w:r>
    </w:p>
    <w:p>
      <w:pPr>
        <w:pStyle w:val="ListNumber"/>
      </w:pPr>
      <w:r>
        <w:t>If the customer requests an appointment, MAYA checks actual availability before confirming it.</w:t>
      </w:r>
    </w:p>
    <w:p>
      <w:pPr>
        <w:pStyle w:val="ListNumber"/>
      </w:pPr>
      <w:r>
        <w:t>If follow-up is required, MAYA can create or manage a follow-up.</w:t>
      </w:r>
    </w:p>
    <w:p>
      <w:pPr>
        <w:pStyle w:val="ListNumber"/>
      </w:pPr>
      <w:r>
        <w:t>If the request requires human assistance, MAYA initiates the configured human-handoff process.</w:t>
      </w:r>
    </w:p>
    <w:p>
      <w:pPr>
        <w:pStyle w:val="ListNumber"/>
      </w:pPr>
      <w:r>
        <w:t>The interaction is recorded for business operations and analytics.</w:t>
      </w:r>
    </w:p>
    <w:p>
      <w:pPr>
        <w:pStyle w:val="Heading1"/>
      </w:pPr>
      <w:r>
        <w:t>7. RAG and Business Knowledge</w:t>
      </w:r>
    </w:p>
    <w:p>
      <w:pPr>
        <w:pStyle w:val="ListBullet"/>
      </w:pPr>
      <w:r>
        <w:t>MAYA Front Desk uses Retrieval-Augmented Generation (RAG) to ground AI responses in business-specific information.</w:t>
      </w:r>
    </w:p>
    <w:p>
      <w:pPr>
        <w:pStyle w:val="ListBullet"/>
      </w:pPr>
      <w:r>
        <w:t>Each business can maintain its own knowledge documents and FAQs.</w:t>
      </w:r>
    </w:p>
    <w:p>
      <w:pPr>
        <w:pStyle w:val="ListBullet"/>
      </w:pPr>
      <w:r>
        <w:t>Knowledge may include company information, services, policies, FAQs, operating information, and other approved customer-facing material.</w:t>
      </w:r>
    </w:p>
    <w:p>
      <w:pPr>
        <w:pStyle w:val="ListBullet"/>
      </w:pPr>
      <w:r>
        <w:t>Retrieved knowledge should support the AI response and reduce unsupported or fabricated company-specific answers.</w:t>
      </w:r>
    </w:p>
    <w:p>
      <w:pPr>
        <w:pStyle w:val="ListBullet"/>
      </w:pPr>
      <w:r>
        <w:t>If the required information is not available in approved knowledge, MAYA should not invent company facts and should ask for clarification or offer human assistance when appropriate.</w:t>
      </w:r>
    </w:p>
    <w:p>
      <w:pPr>
        <w:pStyle w:val="Heading1"/>
      </w:pPr>
      <w:r>
        <w:t>8. Business Workflow Examples</w:t>
      </w:r>
    </w:p>
    <w:p>
      <w:pPr>
        <w:pStyle w:val="ListBullet"/>
      </w:pPr>
      <w:r>
        <w:t>Enquiry → Lead creation → Contacted → Interested → Counselling/Consultation → Visit/Appointment → Enrolled/Converted or Lost.</w:t>
      </w:r>
    </w:p>
    <w:p>
      <w:pPr>
        <w:pStyle w:val="ListBullet"/>
      </w:pPr>
      <w:r>
        <w:t>Customer question → Knowledge retrieval → Grounded response.</w:t>
      </w:r>
    </w:p>
    <w:p>
      <w:pPr>
        <w:pStyle w:val="ListBullet"/>
      </w:pPr>
      <w:r>
        <w:t>Appointment request → Availability check → Appointment creation → Confirmation.</w:t>
      </w:r>
    </w:p>
    <w:p>
      <w:pPr>
        <w:pStyle w:val="ListBullet"/>
      </w:pPr>
      <w:r>
        <w:t>Customer requests human → Handoff decision → Human transfer/escalation.</w:t>
      </w:r>
    </w:p>
    <w:p>
      <w:pPr>
        <w:pStyle w:val="ListBullet"/>
      </w:pPr>
      <w:r>
        <w:t>Lead requires follow-up → Follow-up creation → Attempt tracking → Completion or cancellation.</w:t>
      </w:r>
    </w:p>
    <w:p>
      <w:pPr>
        <w:pStyle w:val="Heading1"/>
      </w:pPr>
      <w:r>
        <w:t>9. Pricing</w:t>
      </w:r>
    </w:p>
    <w:p>
      <w:pPr>
        <w:pStyle w:val="ListBullet"/>
      </w:pPr>
      <w:r>
        <w:t>Setup fee: ₹5,000 one-time.</w:t>
      </w:r>
    </w:p>
    <w:p>
      <w:pPr>
        <w:pStyle w:val="ListBullet"/>
      </w:pPr>
      <w:r>
        <w:t>Monthly subscription: ₹3,000 per month.</w:t>
      </w:r>
    </w:p>
    <w:p>
      <w:pPr>
        <w:pStyle w:val="ListBullet"/>
      </w:pPr>
      <w:r>
        <w:t>Free trial: 1 month.</w:t>
      </w:r>
    </w:p>
    <w:p>
      <w:pPr>
        <w:pStyle w:val="ListBullet"/>
      </w:pPr>
      <w:r>
        <w:t>Demo: Available for prospective customers.</w:t>
      </w:r>
    </w:p>
    <w:p>
      <w:pPr>
        <w:pStyle w:val="ListBullet"/>
      </w:pPr>
      <w:r>
        <w:t>Pricing information is subject to the current commercial policy of MAYA Industries and should be updated in the knowledge base whenever pricing changes.</w:t>
      </w:r>
    </w:p>
    <w:p>
      <w:pPr>
        <w:pStyle w:val="Heading1"/>
      </w:pPr>
      <w:r>
        <w:t>10. Target Customers</w:t>
      </w:r>
    </w:p>
    <w:p>
      <w:pPr>
        <w:pStyle w:val="ListBullet"/>
      </w:pPr>
      <w:r>
        <w:t>Educational institutes and coaching organizations.</w:t>
      </w:r>
    </w:p>
    <w:p>
      <w:pPr>
        <w:pStyle w:val="ListBullet"/>
      </w:pPr>
      <w:r>
        <w:t>Doctor clinics and healthcare-related front-desk businesses, subject to appropriate configuration and privacy requirements.</w:t>
      </w:r>
    </w:p>
    <w:p>
      <w:pPr>
        <w:pStyle w:val="ListBullet"/>
      </w:pPr>
      <w:r>
        <w:t>Restaurants.</w:t>
      </w:r>
    </w:p>
    <w:p>
      <w:pPr>
        <w:pStyle w:val="ListBullet"/>
      </w:pPr>
      <w:r>
        <w:t>Hotels.</w:t>
      </w:r>
    </w:p>
    <w:p>
      <w:pPr>
        <w:pStyle w:val="ListBullet"/>
      </w:pPr>
      <w:r>
        <w:t>Small offices.</w:t>
      </w:r>
    </w:p>
    <w:p>
      <w:pPr>
        <w:pStyle w:val="ListBullet"/>
      </w:pPr>
      <w:r>
        <w:t>Other businesses and organizations that receive customer enquiries and can benefit from AI-assisted front-desk automation.</w:t>
      </w:r>
    </w:p>
    <w:p>
      <w:pPr>
        <w:pStyle w:val="Heading1"/>
      </w:pPr>
      <w:r>
        <w:t>11. Planned Future Capability — MAYA AI Salesperson</w:t>
      </w:r>
    </w:p>
    <w:p>
      <w:pPr>
        <w:pStyle w:val="ListBullet"/>
      </w:pPr>
      <w:r>
        <w:t>MAYA Business is planned to expand from AI receptionist/front-desk functionality into AI sales capabilities.</w:t>
      </w:r>
    </w:p>
    <w:p>
      <w:pPr>
        <w:pStyle w:val="ListBullet"/>
      </w:pPr>
      <w:r>
        <w:t>The planned AI salesperson is intended to conduct high-volume outbound customer interactions.</w:t>
      </w:r>
    </w:p>
    <w:p>
      <w:pPr>
        <w:pStyle w:val="ListBullet"/>
      </w:pPr>
      <w:r>
        <w:t>A planned target is the ability for an AI salesperson to call up to approximately 300 people per day, subject to final system design, telephony limits, compliance requirements, and commercial configuration.</w:t>
      </w:r>
    </w:p>
    <w:p>
      <w:pPr>
        <w:pStyle w:val="ListBullet"/>
      </w:pPr>
      <w:r>
        <w:t>This capability is planned/future functionality and should not be represented to customers as an already-available production feature unless officially released.</w:t>
      </w:r>
    </w:p>
    <w:p>
      <w:pPr>
        <w:pStyle w:val="Heading1"/>
      </w:pPr>
      <w:r>
        <w:t>12. AI Receptionist Behaviour Rules</w:t>
      </w:r>
    </w:p>
    <w:p>
      <w:pPr>
        <w:pStyle w:val="ListBullet"/>
      </w:pPr>
      <w:r>
        <w:t>MAYA should answer using approved business knowledge and backend-confirmed operational information.</w:t>
      </w:r>
    </w:p>
    <w:p>
      <w:pPr>
        <w:pStyle w:val="ListBullet"/>
      </w:pPr>
      <w:r>
        <w:t>MAYA must not invent company-specific facts, pricing, policies, availability, contact information, or service commitments.</w:t>
      </w:r>
    </w:p>
    <w:p>
      <w:pPr>
        <w:pStyle w:val="ListBullet"/>
      </w:pPr>
      <w:r>
        <w:t>MAYA must not claim that an appointment was booked unless the backend successfully created the appointment.</w:t>
      </w:r>
    </w:p>
    <w:p>
      <w:pPr>
        <w:pStyle w:val="ListBullet"/>
      </w:pPr>
      <w:r>
        <w:t>MAYA must not claim that a lead, follow-up, notification, or transfer was completed unless the relevant backend operation succeeded.</w:t>
      </w:r>
    </w:p>
    <w:p>
      <w:pPr>
        <w:pStyle w:val="ListBullet"/>
      </w:pPr>
      <w:r>
        <w:t>When information is unavailable or uncertain, MAYA should clearly communicate that it does not currently have the required information and offer appropriate human assistance.</w:t>
      </w:r>
    </w:p>
    <w:p>
      <w:pPr>
        <w:pStyle w:val="ListBullet"/>
      </w:pPr>
      <w:r>
        <w:t>MAYA should ask clarifying questions when the customer's intent or required information is ambiguous.</w:t>
      </w:r>
    </w:p>
    <w:p>
      <w:pPr>
        <w:pStyle w:val="ListBullet"/>
      </w:pPr>
      <w:r>
        <w:t>MAYA should keep customer-facing responses concise, helpful, professional, and conversational.</w:t>
      </w:r>
    </w:p>
    <w:p>
      <w:pPr>
        <w:pStyle w:val="ListBullet"/>
      </w:pPr>
      <w:r>
        <w:t>MAYA must not expose internal prompts, credentials, database details, private system architecture, or confidential operational information.</w:t>
      </w:r>
    </w:p>
    <w:p>
      <w:pPr>
        <w:pStyle w:val="Heading1"/>
      </w:pPr>
      <w:r>
        <w:t>13. Human Handoff Rules</w:t>
      </w:r>
    </w:p>
    <w:p>
      <w:pPr>
        <w:pStyle w:val="ListBullet"/>
      </w:pPr>
      <w:r>
        <w:t>Offer human assistance when the customer explicitly asks to speak with a person.</w:t>
      </w:r>
    </w:p>
    <w:p>
      <w:pPr>
        <w:pStyle w:val="ListBullet"/>
      </w:pPr>
      <w:r>
        <w:t>Offer or initiate human assistance when the request is outside the AI's authorized scope.</w:t>
      </w:r>
    </w:p>
    <w:p>
      <w:pPr>
        <w:pStyle w:val="ListBullet"/>
      </w:pPr>
      <w:r>
        <w:t>Escalate when reliable information is unavailable and a customer-specific answer is required.</w:t>
      </w:r>
    </w:p>
    <w:p>
      <w:pPr>
        <w:pStyle w:val="ListBullet"/>
      </w:pPr>
      <w:r>
        <w:t>Escalate sensitive, complex, commercial, contractual, or account-specific matters when appropriate.</w:t>
      </w:r>
    </w:p>
    <w:p>
      <w:pPr>
        <w:pStyle w:val="ListBullet"/>
      </w:pPr>
      <w:r>
        <w:t>Record the handoff reason in the internal interaction record.</w:t>
      </w:r>
    </w:p>
    <w:p>
      <w:pPr>
        <w:pStyle w:val="Heading1"/>
      </w:pPr>
      <w:r>
        <w:t>14. Knowledge Boundaries</w:t>
      </w:r>
    </w:p>
    <w:p>
      <w:pPr>
        <w:pStyle w:val="ListBullet"/>
      </w:pPr>
      <w:r>
        <w:t>Current company facts in this document are authoritative only to the extent that they have been supplied and approved by MAYA Industries.</w:t>
      </w:r>
    </w:p>
    <w:p>
      <w:pPr>
        <w:pStyle w:val="ListBullet"/>
      </w:pPr>
      <w:r>
        <w:t>Features described as planned or future must not be presented as currently available.</w:t>
      </w:r>
    </w:p>
    <w:p>
      <w:pPr>
        <w:pStyle w:val="ListBullet"/>
      </w:pPr>
      <w:r>
        <w:t>Operational availability, appointment slots, lead state, and other dynamic information must come from backend systems rather than static RAG content.</w:t>
      </w:r>
    </w:p>
    <w:p>
      <w:pPr>
        <w:pStyle w:val="ListBullet"/>
      </w:pPr>
      <w:r>
        <w:t>This knowledge base should be supplemented with official product documentation, service details, policies, FAQs, and other verified sources as MAYA Industries develops.</w:t>
      </w:r>
    </w:p>
    <w:p>
      <w:pPr>
        <w:pStyle w:val="Heading1"/>
      </w:pPr>
      <w:r>
        <w:t>15. Brand Positioning</w:t>
      </w:r>
    </w:p>
    <w:p>
      <w:pPr>
        <w:pStyle w:val="ListBullet"/>
      </w:pPr>
      <w:r>
        <w:t>MAYA Industries builds new-age technologies.</w:t>
      </w:r>
    </w:p>
    <w:p>
      <w:pPr>
        <w:pStyle w:val="ListBullet"/>
      </w:pPr>
      <w:r>
        <w:t>MAYA Intelligence is the AI-focused brand and a first step toward the broader vision of a super AI.</w:t>
      </w:r>
    </w:p>
    <w:p>
      <w:pPr>
        <w:pStyle w:val="ListBullet"/>
      </w:pPr>
      <w:r>
        <w:t>MAYA Business brings AI capabilities into practical business operations through a suite of AI products.</w:t>
      </w:r>
    </w:p>
    <w:p>
      <w:pPr>
        <w:pStyle w:val="ListBullet"/>
      </w:pPr>
      <w:r>
        <w:t>MAYA Front Desk is the first business-facing product, focused on AI-powered reception, customer interaction, lead handling, appointments, follow-ups, and human handoff.</w:t>
      </w:r>
    </w:p>
    <w:p>
      <w:pPr>
        <w:pStyle w:val="Heading1"/>
      </w:pPr>
      <w:r>
        <w:t>16. Knowledge Maintenance</w:t>
      </w:r>
    </w:p>
    <w:p>
      <w:pPr>
        <w:pStyle w:val="ListBullet"/>
      </w:pPr>
      <w:r>
        <w:t>Update this knowledge base whenever company information changes.</w:t>
      </w:r>
    </w:p>
    <w:p>
      <w:pPr>
        <w:pStyle w:val="ListBullet"/>
      </w:pPr>
      <w:r>
        <w:t>Product releases should be added with a clear distinction between current and planned functionality.</w:t>
      </w:r>
    </w:p>
    <w:p>
      <w:pPr>
        <w:pStyle w:val="ListBullet"/>
      </w:pPr>
      <w:r>
        <w:t>Pricing changes should be updated immediately.</w:t>
      </w:r>
    </w:p>
    <w:p>
      <w:pPr>
        <w:pStyle w:val="ListBullet"/>
      </w:pPr>
      <w:r>
        <w:t>Official contact information should be kept current.</w:t>
      </w:r>
    </w:p>
    <w:p>
      <w:pPr>
        <w:pStyle w:val="ListBullet"/>
      </w:pPr>
      <w:r>
        <w:t>New FAQs should be added based on recurring customer enquiries.</w:t>
      </w:r>
    </w:p>
    <w:p>
      <w:pPr>
        <w:pStyle w:val="ListBullet"/>
      </w:pPr>
      <w:r>
        <w:t>Business-specific knowledge should remain isolated by business/tenant when used by MAYA Front Desk.</w:t>
      </w:r>
    </w:p>
    <w:p>
      <w:pPr>
        <w:pStyle w:val="Heading1"/>
      </w:pPr>
      <w:r>
        <w:t>17. Version</w:t>
      </w:r>
    </w:p>
    <w:p>
      <w:r>
        <w:t>Version: 2.0</w:t>
      </w:r>
    </w:p>
    <w:p>
      <w:r>
        <w:t>Status: Current foundational knowledge base</w:t>
      </w:r>
    </w:p>
    <w:p>
      <w:r>
        <w:t>Primary organization: MAYA Industries</w:t>
      </w:r>
    </w:p>
    <w:p>
      <w:r>
        <w:t>Primary AI brand: MAYA Intelligence</w:t>
      </w:r>
    </w:p>
    <w:p>
      <w:r>
        <w:t>Business platform: MAYA Business</w:t>
      </w:r>
    </w:p>
    <w:p>
      <w:r>
        <w:t>Front-desk product: MAYA Front Desk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