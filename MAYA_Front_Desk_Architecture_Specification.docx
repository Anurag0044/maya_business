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18484" w14:textId="77777777" w:rsidR="000C1240" w:rsidRPr="00366DC6" w:rsidRDefault="00000000">
      <w:pPr>
        <w:jc w:val="center"/>
        <w:rPr>
          <w:rFonts w:hint="eastAsia"/>
        </w:rPr>
      </w:pPr>
      <w:r w:rsidRPr="00366DC6">
        <w:rPr>
          <w:b/>
          <w:sz w:val="56"/>
        </w:rPr>
        <w:t>MAYA FRONT DESK</w:t>
      </w:r>
    </w:p>
    <w:p w14:paraId="5ED5C119" w14:textId="77777777" w:rsidR="000C1240" w:rsidRPr="00366DC6" w:rsidRDefault="00000000">
      <w:pPr>
        <w:jc w:val="center"/>
        <w:rPr>
          <w:rFonts w:hint="eastAsia"/>
        </w:rPr>
      </w:pPr>
      <w:r w:rsidRPr="00366DC6">
        <w:rPr>
          <w:b/>
          <w:sz w:val="30"/>
        </w:rPr>
        <w:t>Architecture Specification — Backend, APIs, Database, AI Agent &amp; Voice Integration</w:t>
      </w:r>
    </w:p>
    <w:p w14:paraId="495DD3BE" w14:textId="77777777" w:rsidR="000C1240" w:rsidRPr="00366DC6" w:rsidRDefault="00000000">
      <w:pPr>
        <w:jc w:val="center"/>
        <w:rPr>
          <w:rFonts w:hint="eastAsia"/>
        </w:rPr>
      </w:pPr>
      <w:r w:rsidRPr="00366DC6">
        <w:rPr>
          <w:sz w:val="20"/>
        </w:rPr>
        <w:t>Locked baseline for MVP implementation | Version 1.0 | 20 September 2026</w:t>
      </w:r>
    </w:p>
    <w:p w14:paraId="2F90FCF0" w14:textId="77777777" w:rsidR="000C1240" w:rsidRPr="00366DC6" w:rsidRDefault="00000000">
      <w:pPr>
        <w:pStyle w:val="Heading1"/>
        <w:rPr>
          <w:color w:val="auto"/>
        </w:rPr>
      </w:pPr>
      <w:r w:rsidRPr="00366DC6">
        <w:rPr>
          <w:color w:val="auto"/>
        </w:rPr>
        <w:t>1. Architecture Baseline</w:t>
      </w:r>
    </w:p>
    <w:p w14:paraId="68443FA7" w14:textId="77777777" w:rsidR="000C1240" w:rsidRPr="00366DC6" w:rsidRDefault="00000000">
      <w:pPr>
        <w:rPr>
          <w:rFonts w:hint="eastAsia"/>
        </w:rPr>
      </w:pPr>
      <w:r w:rsidRPr="00366DC6">
        <w:t>MAYA Front Desk is a standalone AI-powered front-office system initially optimized for coaching and educational institutes. It handles incoming enquiries, business-specific answers, lead capture and management, counselling/appointment booking, follow-ups, human escalation, call records, and operational analytics. The design is intentionally independent of the unfinished MAYA Core so the product can be built and shipped now, while remaining integrable with MAYA Intelligence later.</w:t>
      </w:r>
    </w:p>
    <w:tbl>
      <w:tblPr>
        <w:tblStyle w:val="TableGrid"/>
        <w:tblW w:w="0" w:type="auto"/>
        <w:jc w:val="center"/>
        <w:tblLook w:val="04A0" w:firstRow="1" w:lastRow="0" w:firstColumn="1" w:lastColumn="0" w:noHBand="0" w:noVBand="1"/>
      </w:tblPr>
      <w:tblGrid>
        <w:gridCol w:w="2880"/>
        <w:gridCol w:w="7056"/>
      </w:tblGrid>
      <w:tr w:rsidR="000C1240" w:rsidRPr="00366DC6" w14:paraId="3C1AB541" w14:textId="77777777">
        <w:trPr>
          <w:tblHeader/>
          <w:jc w:val="center"/>
        </w:trPr>
        <w:tc>
          <w:tcPr>
            <w:tcW w:w="2880" w:type="dxa"/>
            <w:shd w:val="clear" w:color="auto" w:fill="1F4E78"/>
            <w:tcMar>
              <w:top w:w="80" w:type="dxa"/>
              <w:left w:w="90" w:type="dxa"/>
              <w:bottom w:w="80" w:type="dxa"/>
              <w:right w:w="90" w:type="dxa"/>
            </w:tcMar>
            <w:vAlign w:val="center"/>
          </w:tcPr>
          <w:p w14:paraId="1D4AD9EA" w14:textId="77777777" w:rsidR="000C1240" w:rsidRPr="00366DC6" w:rsidRDefault="00000000">
            <w:pPr>
              <w:rPr>
                <w:rFonts w:hint="eastAsia"/>
              </w:rPr>
            </w:pPr>
            <w:r w:rsidRPr="00366DC6">
              <w:rPr>
                <w:b/>
                <w:sz w:val="18"/>
              </w:rPr>
              <w:t>Area</w:t>
            </w:r>
          </w:p>
        </w:tc>
        <w:tc>
          <w:tcPr>
            <w:tcW w:w="7056" w:type="dxa"/>
            <w:shd w:val="clear" w:color="auto" w:fill="1F4E78"/>
            <w:tcMar>
              <w:top w:w="80" w:type="dxa"/>
              <w:left w:w="90" w:type="dxa"/>
              <w:bottom w:w="80" w:type="dxa"/>
              <w:right w:w="90" w:type="dxa"/>
            </w:tcMar>
            <w:vAlign w:val="center"/>
          </w:tcPr>
          <w:p w14:paraId="5B969D3B" w14:textId="77777777" w:rsidR="000C1240" w:rsidRPr="00366DC6" w:rsidRDefault="00000000">
            <w:pPr>
              <w:rPr>
                <w:rFonts w:hint="eastAsia"/>
              </w:rPr>
            </w:pPr>
            <w:r w:rsidRPr="00366DC6">
              <w:rPr>
                <w:b/>
                <w:sz w:val="18"/>
              </w:rPr>
              <w:t>Locked decision</w:t>
            </w:r>
          </w:p>
        </w:tc>
      </w:tr>
      <w:tr w:rsidR="000C1240" w:rsidRPr="00366DC6" w14:paraId="56F29162" w14:textId="77777777">
        <w:trPr>
          <w:jc w:val="center"/>
        </w:trPr>
        <w:tc>
          <w:tcPr>
            <w:tcW w:w="2880" w:type="dxa"/>
            <w:tcMar>
              <w:top w:w="80" w:type="dxa"/>
              <w:left w:w="90" w:type="dxa"/>
              <w:bottom w:w="80" w:type="dxa"/>
              <w:right w:w="90" w:type="dxa"/>
            </w:tcMar>
          </w:tcPr>
          <w:p w14:paraId="67A849C4" w14:textId="77777777" w:rsidR="000C1240" w:rsidRPr="00366DC6" w:rsidRDefault="00000000">
            <w:pPr>
              <w:rPr>
                <w:rFonts w:hint="eastAsia"/>
              </w:rPr>
            </w:pPr>
            <w:r w:rsidRPr="00366DC6">
              <w:rPr>
                <w:sz w:val="18"/>
              </w:rPr>
              <w:t>Application architecture</w:t>
            </w:r>
          </w:p>
        </w:tc>
        <w:tc>
          <w:tcPr>
            <w:tcW w:w="7056" w:type="dxa"/>
            <w:tcMar>
              <w:top w:w="80" w:type="dxa"/>
              <w:left w:w="90" w:type="dxa"/>
              <w:bottom w:w="80" w:type="dxa"/>
              <w:right w:w="90" w:type="dxa"/>
            </w:tcMar>
          </w:tcPr>
          <w:p w14:paraId="3E22C529" w14:textId="77777777" w:rsidR="000C1240" w:rsidRPr="00366DC6" w:rsidRDefault="00000000">
            <w:pPr>
              <w:rPr>
                <w:rFonts w:hint="eastAsia"/>
              </w:rPr>
            </w:pPr>
            <w:r w:rsidRPr="00366DC6">
              <w:rPr>
                <w:sz w:val="18"/>
              </w:rPr>
              <w:t>Modular monolith for the MVP; avoid premature microservices.</w:t>
            </w:r>
          </w:p>
        </w:tc>
      </w:tr>
      <w:tr w:rsidR="000C1240" w:rsidRPr="00366DC6" w14:paraId="19B7CEBC" w14:textId="77777777">
        <w:trPr>
          <w:jc w:val="center"/>
        </w:trPr>
        <w:tc>
          <w:tcPr>
            <w:tcW w:w="2880" w:type="dxa"/>
            <w:tcMar>
              <w:top w:w="80" w:type="dxa"/>
              <w:left w:w="90" w:type="dxa"/>
              <w:bottom w:w="80" w:type="dxa"/>
              <w:right w:w="90" w:type="dxa"/>
            </w:tcMar>
          </w:tcPr>
          <w:p w14:paraId="32C02E20" w14:textId="77777777" w:rsidR="000C1240" w:rsidRPr="00366DC6" w:rsidRDefault="00000000">
            <w:pPr>
              <w:rPr>
                <w:rFonts w:hint="eastAsia"/>
              </w:rPr>
            </w:pPr>
            <w:r w:rsidRPr="00366DC6">
              <w:rPr>
                <w:sz w:val="18"/>
              </w:rPr>
              <w:t>Backend</w:t>
            </w:r>
          </w:p>
        </w:tc>
        <w:tc>
          <w:tcPr>
            <w:tcW w:w="7056" w:type="dxa"/>
            <w:tcMar>
              <w:top w:w="80" w:type="dxa"/>
              <w:left w:w="90" w:type="dxa"/>
              <w:bottom w:w="80" w:type="dxa"/>
              <w:right w:w="90" w:type="dxa"/>
            </w:tcMar>
          </w:tcPr>
          <w:p w14:paraId="11B64D15" w14:textId="77777777" w:rsidR="000C1240" w:rsidRPr="00366DC6" w:rsidRDefault="00000000">
            <w:pPr>
              <w:rPr>
                <w:rFonts w:hint="eastAsia"/>
              </w:rPr>
            </w:pPr>
            <w:r w:rsidRPr="00366DC6">
              <w:rPr>
                <w:sz w:val="18"/>
              </w:rPr>
              <w:t>FastAPI-based REST backend under /api/v1.</w:t>
            </w:r>
          </w:p>
        </w:tc>
      </w:tr>
      <w:tr w:rsidR="000C1240" w:rsidRPr="00366DC6" w14:paraId="4EC05501" w14:textId="77777777">
        <w:trPr>
          <w:jc w:val="center"/>
        </w:trPr>
        <w:tc>
          <w:tcPr>
            <w:tcW w:w="2880" w:type="dxa"/>
            <w:tcMar>
              <w:top w:w="80" w:type="dxa"/>
              <w:left w:w="90" w:type="dxa"/>
              <w:bottom w:w="80" w:type="dxa"/>
              <w:right w:w="90" w:type="dxa"/>
            </w:tcMar>
          </w:tcPr>
          <w:p w14:paraId="3B82CD4D" w14:textId="77777777" w:rsidR="000C1240" w:rsidRPr="00366DC6" w:rsidRDefault="00000000">
            <w:pPr>
              <w:rPr>
                <w:rFonts w:hint="eastAsia"/>
              </w:rPr>
            </w:pPr>
            <w:r w:rsidRPr="00366DC6">
              <w:rPr>
                <w:sz w:val="18"/>
              </w:rPr>
              <w:t>Database</w:t>
            </w:r>
          </w:p>
        </w:tc>
        <w:tc>
          <w:tcPr>
            <w:tcW w:w="7056" w:type="dxa"/>
            <w:tcMar>
              <w:top w:w="80" w:type="dxa"/>
              <w:left w:w="90" w:type="dxa"/>
              <w:bottom w:w="80" w:type="dxa"/>
              <w:right w:w="90" w:type="dxa"/>
            </w:tcMar>
          </w:tcPr>
          <w:p w14:paraId="240AD5FF" w14:textId="77777777" w:rsidR="000C1240" w:rsidRPr="00366DC6" w:rsidRDefault="00000000">
            <w:pPr>
              <w:rPr>
                <w:rFonts w:hint="eastAsia"/>
              </w:rPr>
            </w:pPr>
            <w:r w:rsidRPr="00366DC6">
              <w:rPr>
                <w:sz w:val="18"/>
              </w:rPr>
              <w:t>PostgreSQL with tenant-aware data model; pgvector for knowledge embeddings.</w:t>
            </w:r>
          </w:p>
        </w:tc>
      </w:tr>
      <w:tr w:rsidR="000C1240" w:rsidRPr="00366DC6" w14:paraId="12DDB5EF" w14:textId="77777777">
        <w:trPr>
          <w:jc w:val="center"/>
        </w:trPr>
        <w:tc>
          <w:tcPr>
            <w:tcW w:w="2880" w:type="dxa"/>
            <w:tcMar>
              <w:top w:w="80" w:type="dxa"/>
              <w:left w:w="90" w:type="dxa"/>
              <w:bottom w:w="80" w:type="dxa"/>
              <w:right w:w="90" w:type="dxa"/>
            </w:tcMar>
          </w:tcPr>
          <w:p w14:paraId="4389D823" w14:textId="77777777" w:rsidR="000C1240" w:rsidRPr="00366DC6" w:rsidRDefault="00000000">
            <w:pPr>
              <w:rPr>
                <w:rFonts w:hint="eastAsia"/>
              </w:rPr>
            </w:pPr>
            <w:r w:rsidRPr="00366DC6">
              <w:rPr>
                <w:sz w:val="18"/>
              </w:rPr>
              <w:t>AI</w:t>
            </w:r>
          </w:p>
        </w:tc>
        <w:tc>
          <w:tcPr>
            <w:tcW w:w="7056" w:type="dxa"/>
            <w:tcMar>
              <w:top w:w="80" w:type="dxa"/>
              <w:left w:w="90" w:type="dxa"/>
              <w:bottom w:w="80" w:type="dxa"/>
              <w:right w:w="90" w:type="dxa"/>
            </w:tcMar>
          </w:tcPr>
          <w:p w14:paraId="1A358937" w14:textId="77777777" w:rsidR="000C1240" w:rsidRPr="00366DC6" w:rsidRDefault="00000000">
            <w:pPr>
              <w:rPr>
                <w:rFonts w:hint="eastAsia"/>
              </w:rPr>
            </w:pPr>
            <w:r w:rsidRPr="00366DC6">
              <w:rPr>
                <w:sz w:val="18"/>
              </w:rPr>
              <w:t>Context + intent/entity extraction + RAG + controlled tools + validation + response generation.</w:t>
            </w:r>
          </w:p>
        </w:tc>
      </w:tr>
      <w:tr w:rsidR="000C1240" w:rsidRPr="00366DC6" w14:paraId="32660278" w14:textId="77777777">
        <w:trPr>
          <w:jc w:val="center"/>
        </w:trPr>
        <w:tc>
          <w:tcPr>
            <w:tcW w:w="2880" w:type="dxa"/>
            <w:tcMar>
              <w:top w:w="80" w:type="dxa"/>
              <w:left w:w="90" w:type="dxa"/>
              <w:bottom w:w="80" w:type="dxa"/>
              <w:right w:w="90" w:type="dxa"/>
            </w:tcMar>
          </w:tcPr>
          <w:p w14:paraId="5E995914" w14:textId="77777777" w:rsidR="000C1240" w:rsidRPr="00366DC6" w:rsidRDefault="00000000">
            <w:pPr>
              <w:rPr>
                <w:rFonts w:hint="eastAsia"/>
              </w:rPr>
            </w:pPr>
            <w:r w:rsidRPr="00366DC6">
              <w:rPr>
                <w:sz w:val="18"/>
              </w:rPr>
              <w:t>Voice</w:t>
            </w:r>
          </w:p>
        </w:tc>
        <w:tc>
          <w:tcPr>
            <w:tcW w:w="7056" w:type="dxa"/>
            <w:tcMar>
              <w:top w:w="80" w:type="dxa"/>
              <w:left w:w="90" w:type="dxa"/>
              <w:bottom w:w="80" w:type="dxa"/>
              <w:right w:w="90" w:type="dxa"/>
            </w:tcMar>
          </w:tcPr>
          <w:p w14:paraId="3BFB4A81" w14:textId="77777777" w:rsidR="000C1240" w:rsidRPr="00366DC6" w:rsidRDefault="00000000">
            <w:pPr>
              <w:rPr>
                <w:rFonts w:hint="eastAsia"/>
              </w:rPr>
            </w:pPr>
            <w:r w:rsidRPr="00366DC6">
              <w:rPr>
                <w:sz w:val="18"/>
              </w:rPr>
              <w:t>Mamta owns telephony, STT, TTS, barge-in and call transfer; Front Desk owns intelligence and business operations.</w:t>
            </w:r>
          </w:p>
        </w:tc>
      </w:tr>
      <w:tr w:rsidR="000C1240" w:rsidRPr="00366DC6" w14:paraId="50F0A897" w14:textId="77777777">
        <w:trPr>
          <w:jc w:val="center"/>
        </w:trPr>
        <w:tc>
          <w:tcPr>
            <w:tcW w:w="2880" w:type="dxa"/>
            <w:tcMar>
              <w:top w:w="80" w:type="dxa"/>
              <w:left w:w="90" w:type="dxa"/>
              <w:bottom w:w="80" w:type="dxa"/>
              <w:right w:w="90" w:type="dxa"/>
            </w:tcMar>
          </w:tcPr>
          <w:p w14:paraId="0E7973A3" w14:textId="77777777" w:rsidR="000C1240" w:rsidRPr="00366DC6" w:rsidRDefault="00000000">
            <w:pPr>
              <w:rPr>
                <w:rFonts w:hint="eastAsia"/>
              </w:rPr>
            </w:pPr>
            <w:r w:rsidRPr="00366DC6">
              <w:rPr>
                <w:sz w:val="18"/>
              </w:rPr>
              <w:t>Frontend</w:t>
            </w:r>
          </w:p>
        </w:tc>
        <w:tc>
          <w:tcPr>
            <w:tcW w:w="7056" w:type="dxa"/>
            <w:tcMar>
              <w:top w:w="80" w:type="dxa"/>
              <w:left w:w="90" w:type="dxa"/>
              <w:bottom w:w="80" w:type="dxa"/>
              <w:right w:w="90" w:type="dxa"/>
            </w:tcMar>
          </w:tcPr>
          <w:p w14:paraId="6455F6F9" w14:textId="77777777" w:rsidR="000C1240" w:rsidRPr="00366DC6" w:rsidRDefault="00000000">
            <w:pPr>
              <w:rPr>
                <w:rFonts w:hint="eastAsia"/>
              </w:rPr>
            </w:pPr>
            <w:r w:rsidRPr="00366DC6">
              <w:rPr>
                <w:sz w:val="18"/>
              </w:rPr>
              <w:t>React dashboard consumes backend APIs only; business logic remains server-side.</w:t>
            </w:r>
          </w:p>
        </w:tc>
      </w:tr>
      <w:tr w:rsidR="000C1240" w:rsidRPr="00366DC6" w14:paraId="497A4C7A" w14:textId="77777777">
        <w:trPr>
          <w:jc w:val="center"/>
        </w:trPr>
        <w:tc>
          <w:tcPr>
            <w:tcW w:w="2880" w:type="dxa"/>
            <w:tcMar>
              <w:top w:w="80" w:type="dxa"/>
              <w:left w:w="90" w:type="dxa"/>
              <w:bottom w:w="80" w:type="dxa"/>
              <w:right w:w="90" w:type="dxa"/>
            </w:tcMar>
          </w:tcPr>
          <w:p w14:paraId="3B80858B" w14:textId="77777777" w:rsidR="000C1240" w:rsidRPr="00366DC6" w:rsidRDefault="00000000">
            <w:pPr>
              <w:rPr>
                <w:rFonts w:hint="eastAsia"/>
              </w:rPr>
            </w:pPr>
            <w:r w:rsidRPr="00366DC6">
              <w:rPr>
                <w:sz w:val="18"/>
              </w:rPr>
              <w:t>Tenant model</w:t>
            </w:r>
          </w:p>
        </w:tc>
        <w:tc>
          <w:tcPr>
            <w:tcW w:w="7056" w:type="dxa"/>
            <w:tcMar>
              <w:top w:w="80" w:type="dxa"/>
              <w:left w:w="90" w:type="dxa"/>
              <w:bottom w:w="80" w:type="dxa"/>
              <w:right w:w="90" w:type="dxa"/>
            </w:tcMar>
          </w:tcPr>
          <w:p w14:paraId="4C8FF36C" w14:textId="77777777" w:rsidR="000C1240" w:rsidRPr="00366DC6" w:rsidRDefault="00000000">
            <w:pPr>
              <w:rPr>
                <w:rFonts w:hint="eastAsia"/>
              </w:rPr>
            </w:pPr>
            <w:r w:rsidRPr="00366DC6">
              <w:rPr>
                <w:sz w:val="18"/>
              </w:rPr>
              <w:t>Business is the tenant. Operational tables carry business_id for isolation.</w:t>
            </w:r>
          </w:p>
        </w:tc>
      </w:tr>
      <w:tr w:rsidR="000C1240" w:rsidRPr="00366DC6" w14:paraId="19799A51" w14:textId="77777777">
        <w:trPr>
          <w:jc w:val="center"/>
        </w:trPr>
        <w:tc>
          <w:tcPr>
            <w:tcW w:w="2880" w:type="dxa"/>
            <w:tcMar>
              <w:top w:w="80" w:type="dxa"/>
              <w:left w:w="90" w:type="dxa"/>
              <w:bottom w:w="80" w:type="dxa"/>
              <w:right w:w="90" w:type="dxa"/>
            </w:tcMar>
          </w:tcPr>
          <w:p w14:paraId="73D4C0C7" w14:textId="77777777" w:rsidR="000C1240" w:rsidRPr="00366DC6" w:rsidRDefault="00000000">
            <w:pPr>
              <w:rPr>
                <w:rFonts w:hint="eastAsia"/>
              </w:rPr>
            </w:pPr>
            <w:r w:rsidRPr="00366DC6">
              <w:rPr>
                <w:sz w:val="18"/>
              </w:rPr>
              <w:t>Current scope</w:t>
            </w:r>
          </w:p>
        </w:tc>
        <w:tc>
          <w:tcPr>
            <w:tcW w:w="7056" w:type="dxa"/>
            <w:tcMar>
              <w:top w:w="80" w:type="dxa"/>
              <w:left w:w="90" w:type="dxa"/>
              <w:bottom w:w="80" w:type="dxa"/>
              <w:right w:w="90" w:type="dxa"/>
            </w:tcMar>
          </w:tcPr>
          <w:p w14:paraId="43F4980A" w14:textId="77777777" w:rsidR="000C1240" w:rsidRPr="00366DC6" w:rsidRDefault="00000000">
            <w:pPr>
              <w:rPr>
                <w:rFonts w:hint="eastAsia"/>
              </w:rPr>
            </w:pPr>
            <w:r w:rsidRPr="00366DC6">
              <w:rPr>
                <w:sz w:val="18"/>
              </w:rPr>
              <w:t>Phone/voice-first MVP with dashboard; future channels can reuse the same core APIs.</w:t>
            </w:r>
          </w:p>
        </w:tc>
      </w:tr>
    </w:tbl>
    <w:p w14:paraId="6921D15E" w14:textId="77777777" w:rsidR="000C1240" w:rsidRPr="00366DC6" w:rsidRDefault="000C1240">
      <w:pPr>
        <w:spacing w:after="40"/>
        <w:rPr>
          <w:rFonts w:hint="eastAsia"/>
        </w:rPr>
      </w:pPr>
    </w:p>
    <w:p w14:paraId="5169E8FA" w14:textId="77777777" w:rsidR="000C1240" w:rsidRPr="00366DC6" w:rsidRDefault="00000000">
      <w:pPr>
        <w:pStyle w:val="Heading1"/>
        <w:rPr>
          <w:color w:val="auto"/>
        </w:rPr>
      </w:pPr>
      <w:r w:rsidRPr="00366DC6">
        <w:rPr>
          <w:color w:val="auto"/>
        </w:rPr>
        <w:t>2. Full End-to-End Flow</w:t>
      </w:r>
    </w:p>
    <w:p w14:paraId="671B92E3" w14:textId="77777777" w:rsidR="000C1240" w:rsidRPr="00366DC6" w:rsidRDefault="00000000">
      <w:pPr>
        <w:spacing w:before="40" w:after="120"/>
        <w:ind w:left="432"/>
        <w:rPr>
          <w:rFonts w:hint="eastAsia"/>
        </w:rPr>
      </w:pPr>
      <w:r w:rsidRPr="00366DC6">
        <w:rPr>
          <w:rFonts w:ascii="Consolas" w:hAnsi="Consolas"/>
          <w:sz w:val="18"/>
        </w:rPr>
        <w:t>CUSTOMER</w:t>
      </w:r>
      <w:r w:rsidRPr="00366DC6">
        <w:rPr>
          <w:rFonts w:ascii="Consolas" w:hAnsi="Consolas"/>
          <w:sz w:val="18"/>
        </w:rPr>
        <w:br/>
        <w:t xml:space="preserve">   ↓</w:t>
      </w:r>
      <w:r w:rsidRPr="00366DC6">
        <w:rPr>
          <w:rFonts w:ascii="Consolas" w:hAnsi="Consolas"/>
          <w:sz w:val="18"/>
        </w:rPr>
        <w:br/>
        <w:t>PHONE / WEB / FUTURE CHANNEL</w:t>
      </w:r>
      <w:r w:rsidRPr="00366DC6">
        <w:rPr>
          <w:rFonts w:ascii="Consolas" w:hAnsi="Consolas"/>
          <w:sz w:val="18"/>
        </w:rPr>
        <w:br/>
        <w:t xml:space="preserve">   ↓</w:t>
      </w:r>
      <w:r w:rsidRPr="00366DC6">
        <w:rPr>
          <w:rFonts w:ascii="Consolas" w:hAnsi="Consolas"/>
          <w:sz w:val="18"/>
        </w:rPr>
        <w:br/>
        <w:t>MAMTA VOICE ENGINE (for phone)</w:t>
      </w:r>
      <w:r w:rsidRPr="00366DC6">
        <w:rPr>
          <w:rFonts w:ascii="Consolas" w:hAnsi="Consolas"/>
          <w:sz w:val="18"/>
        </w:rPr>
        <w:br/>
        <w:t xml:space="preserve">   • Telephony • STT • TTS • Turn-taking • Barge-in</w:t>
      </w:r>
      <w:r w:rsidRPr="00366DC6">
        <w:rPr>
          <w:rFonts w:ascii="Consolas" w:hAnsi="Consolas"/>
          <w:sz w:val="18"/>
        </w:rPr>
        <w:br/>
        <w:t xml:space="preserve">   ↓  text / events</w:t>
      </w:r>
      <w:r w:rsidRPr="00366DC6">
        <w:rPr>
          <w:rFonts w:ascii="Consolas" w:hAnsi="Consolas"/>
          <w:sz w:val="18"/>
        </w:rPr>
        <w:br/>
        <w:t>MAYA FRONT DESK API</w:t>
      </w:r>
      <w:r w:rsidRPr="00366DC6">
        <w:rPr>
          <w:rFonts w:ascii="Consolas" w:hAnsi="Consolas"/>
          <w:sz w:val="18"/>
        </w:rPr>
        <w:br/>
        <w:t xml:space="preserve">   ↓</w:t>
      </w:r>
      <w:r w:rsidRPr="00366DC6">
        <w:rPr>
          <w:rFonts w:ascii="Consolas" w:hAnsi="Consolas"/>
          <w:sz w:val="18"/>
        </w:rPr>
        <w:br/>
        <w:t>Context Manager → Intent + Entity Extraction</w:t>
      </w:r>
      <w:r w:rsidRPr="00366DC6">
        <w:rPr>
          <w:rFonts w:ascii="Consolas" w:hAnsi="Consolas"/>
          <w:sz w:val="18"/>
        </w:rPr>
        <w:br/>
        <w:t xml:space="preserve">   ↓</w:t>
      </w:r>
      <w:r w:rsidRPr="00366DC6">
        <w:rPr>
          <w:rFonts w:ascii="Consolas" w:hAnsi="Consolas"/>
          <w:sz w:val="18"/>
        </w:rPr>
        <w:br/>
        <w:t>Agent Orchestrator</w:t>
      </w:r>
      <w:r w:rsidRPr="00366DC6">
        <w:rPr>
          <w:rFonts w:ascii="Consolas" w:hAnsi="Consolas"/>
          <w:sz w:val="18"/>
        </w:rPr>
        <w:br/>
        <w:t xml:space="preserve">   ├── RAG / Business Knowledge</w:t>
      </w:r>
      <w:r w:rsidRPr="00366DC6">
        <w:rPr>
          <w:rFonts w:ascii="Consolas" w:hAnsi="Consolas"/>
          <w:sz w:val="18"/>
        </w:rPr>
        <w:br/>
        <w:t xml:space="preserve">   ├── Controlled Tools</w:t>
      </w:r>
      <w:r w:rsidRPr="00366DC6">
        <w:rPr>
          <w:rFonts w:ascii="Consolas" w:hAnsi="Consolas"/>
          <w:sz w:val="18"/>
        </w:rPr>
        <w:br/>
        <w:t xml:space="preserve">   └── Human Handoff</w:t>
      </w:r>
      <w:r w:rsidRPr="00366DC6">
        <w:rPr>
          <w:rFonts w:ascii="Consolas" w:hAnsi="Consolas"/>
          <w:sz w:val="18"/>
        </w:rPr>
        <w:br/>
      </w:r>
      <w:r w:rsidRPr="00366DC6">
        <w:rPr>
          <w:rFonts w:ascii="Consolas" w:hAnsi="Consolas"/>
          <w:sz w:val="18"/>
        </w:rPr>
        <w:lastRenderedPageBreak/>
        <w:t xml:space="preserve">   ↓</w:t>
      </w:r>
      <w:r w:rsidRPr="00366DC6">
        <w:rPr>
          <w:rFonts w:ascii="Consolas" w:hAnsi="Consolas"/>
          <w:sz w:val="18"/>
        </w:rPr>
        <w:br/>
        <w:t>Business Rules + Validation</w:t>
      </w:r>
      <w:r w:rsidRPr="00366DC6">
        <w:rPr>
          <w:rFonts w:ascii="Consolas" w:hAnsi="Consolas"/>
          <w:sz w:val="18"/>
        </w:rPr>
        <w:br/>
        <w:t xml:space="preserve">   ↓</w:t>
      </w:r>
      <w:r w:rsidRPr="00366DC6">
        <w:rPr>
          <w:rFonts w:ascii="Consolas" w:hAnsi="Consolas"/>
          <w:sz w:val="18"/>
        </w:rPr>
        <w:br/>
        <w:t>Services / PostgreSQL</w:t>
      </w:r>
      <w:r w:rsidRPr="00366DC6">
        <w:rPr>
          <w:rFonts w:ascii="Consolas" w:hAnsi="Consolas"/>
          <w:sz w:val="18"/>
        </w:rPr>
        <w:br/>
        <w:t xml:space="preserve">   ↓</w:t>
      </w:r>
      <w:r w:rsidRPr="00366DC6">
        <w:rPr>
          <w:rFonts w:ascii="Consolas" w:hAnsi="Consolas"/>
          <w:sz w:val="18"/>
        </w:rPr>
        <w:br/>
        <w:t>Response Generator</w:t>
      </w:r>
      <w:r w:rsidRPr="00366DC6">
        <w:rPr>
          <w:rFonts w:ascii="Consolas" w:hAnsi="Consolas"/>
          <w:sz w:val="18"/>
        </w:rPr>
        <w:br/>
        <w:t xml:space="preserve">   ↓</w:t>
      </w:r>
      <w:r w:rsidRPr="00366DC6">
        <w:rPr>
          <w:rFonts w:ascii="Consolas" w:hAnsi="Consolas"/>
          <w:sz w:val="18"/>
        </w:rPr>
        <w:br/>
        <w:t>MAMTA VOICE ENGINE → TTS → CUSTOMER</w:t>
      </w:r>
    </w:p>
    <w:p w14:paraId="27DF0707" w14:textId="77777777" w:rsidR="000C1240" w:rsidRPr="00366DC6" w:rsidRDefault="00000000">
      <w:pPr>
        <w:rPr>
          <w:rFonts w:hint="eastAsia"/>
        </w:rPr>
      </w:pPr>
      <w:r w:rsidRPr="00366DC6">
        <w:t>For dashboard users, React talks directly to the REST API. For phone conversations, Mamta is the voice boundary and does not access the database directly.</w:t>
      </w:r>
    </w:p>
    <w:p w14:paraId="321D54FC" w14:textId="77777777" w:rsidR="000C1240" w:rsidRPr="00366DC6" w:rsidRDefault="00000000">
      <w:pPr>
        <w:pStyle w:val="Heading1"/>
        <w:rPr>
          <w:color w:val="auto"/>
        </w:rPr>
      </w:pPr>
      <w:r w:rsidRPr="00366DC6">
        <w:rPr>
          <w:color w:val="auto"/>
        </w:rPr>
        <w:t>3. Backend Architecture &amp; Project Structure</w:t>
      </w:r>
    </w:p>
    <w:p w14:paraId="2A521F4A" w14:textId="77777777" w:rsidR="000C1240" w:rsidRPr="00366DC6" w:rsidRDefault="00000000">
      <w:pPr>
        <w:spacing w:before="40" w:after="120"/>
        <w:ind w:left="432"/>
        <w:rPr>
          <w:rFonts w:hint="eastAsia"/>
        </w:rPr>
      </w:pPr>
      <w:r w:rsidRPr="00366DC6">
        <w:rPr>
          <w:rFonts w:ascii="Consolas" w:hAnsi="Consolas"/>
          <w:sz w:val="18"/>
        </w:rPr>
        <w:t>maya-frontdesk/</w:t>
      </w:r>
      <w:r w:rsidRPr="00366DC6">
        <w:rPr>
          <w:rFonts w:ascii="Consolas" w:hAnsi="Consolas"/>
          <w:sz w:val="18"/>
        </w:rPr>
        <w:br/>
        <w:t>└── backend/</w:t>
      </w:r>
      <w:r w:rsidRPr="00366DC6">
        <w:rPr>
          <w:rFonts w:ascii="Consolas" w:hAnsi="Consolas"/>
          <w:sz w:val="18"/>
        </w:rPr>
        <w:br/>
        <w:t xml:space="preserve">    ├── app/</w:t>
      </w:r>
      <w:r w:rsidRPr="00366DC6">
        <w:rPr>
          <w:rFonts w:ascii="Consolas" w:hAnsi="Consolas"/>
          <w:sz w:val="18"/>
        </w:rPr>
        <w:br/>
        <w:t xml:space="preserve">    │   ├── main.py</w:t>
      </w:r>
      <w:r w:rsidRPr="00366DC6">
        <w:rPr>
          <w:rFonts w:ascii="Consolas" w:hAnsi="Consolas"/>
          <w:sz w:val="18"/>
        </w:rPr>
        <w:br/>
        <w:t xml:space="preserve">    │   ├── api/v1/</w:t>
      </w:r>
      <w:r w:rsidRPr="00366DC6">
        <w:rPr>
          <w:rFonts w:ascii="Consolas" w:hAnsi="Consolas"/>
          <w:sz w:val="18"/>
        </w:rPr>
        <w:br/>
        <w:t xml:space="preserve">    │   │   ├── auth.py</w:t>
      </w:r>
      <w:r w:rsidRPr="00366DC6">
        <w:rPr>
          <w:rFonts w:ascii="Consolas" w:hAnsi="Consolas"/>
          <w:sz w:val="18"/>
        </w:rPr>
        <w:br/>
        <w:t xml:space="preserve">    │   │   ├── business.py</w:t>
      </w:r>
      <w:r w:rsidRPr="00366DC6">
        <w:rPr>
          <w:rFonts w:ascii="Consolas" w:hAnsi="Consolas"/>
          <w:sz w:val="18"/>
        </w:rPr>
        <w:br/>
        <w:t xml:space="preserve">    │   │   ├── knowledge.py</w:t>
      </w:r>
      <w:r w:rsidRPr="00366DC6">
        <w:rPr>
          <w:rFonts w:ascii="Consolas" w:hAnsi="Consolas"/>
          <w:sz w:val="18"/>
        </w:rPr>
        <w:br/>
        <w:t xml:space="preserve">    │   │   ├── leads.py</w:t>
      </w:r>
      <w:r w:rsidRPr="00366DC6">
        <w:rPr>
          <w:rFonts w:ascii="Consolas" w:hAnsi="Consolas"/>
          <w:sz w:val="18"/>
        </w:rPr>
        <w:br/>
        <w:t xml:space="preserve">    │   │   ├── calls.py</w:t>
      </w:r>
      <w:r w:rsidRPr="00366DC6">
        <w:rPr>
          <w:rFonts w:ascii="Consolas" w:hAnsi="Consolas"/>
          <w:sz w:val="18"/>
        </w:rPr>
        <w:br/>
        <w:t xml:space="preserve">    │   │   ├── appointments.py</w:t>
      </w:r>
      <w:r w:rsidRPr="00366DC6">
        <w:rPr>
          <w:rFonts w:ascii="Consolas" w:hAnsi="Consolas"/>
          <w:sz w:val="18"/>
        </w:rPr>
        <w:br/>
        <w:t xml:space="preserve">    │   │   ├── followups.py</w:t>
      </w:r>
      <w:r w:rsidRPr="00366DC6">
        <w:rPr>
          <w:rFonts w:ascii="Consolas" w:hAnsi="Consolas"/>
          <w:sz w:val="18"/>
        </w:rPr>
        <w:br/>
        <w:t xml:space="preserve">    │   │   ├── dashboard.py</w:t>
      </w:r>
      <w:r w:rsidRPr="00366DC6">
        <w:rPr>
          <w:rFonts w:ascii="Consolas" w:hAnsi="Consolas"/>
          <w:sz w:val="18"/>
        </w:rPr>
        <w:br/>
        <w:t xml:space="preserve">    │   │   └── voice.py</w:t>
      </w:r>
      <w:r w:rsidRPr="00366DC6">
        <w:rPr>
          <w:rFonts w:ascii="Consolas" w:hAnsi="Consolas"/>
          <w:sz w:val="18"/>
        </w:rPr>
        <w:br/>
        <w:t xml:space="preserve">    │   ├── core/</w:t>
      </w:r>
      <w:r w:rsidRPr="00366DC6">
        <w:rPr>
          <w:rFonts w:ascii="Consolas" w:hAnsi="Consolas"/>
          <w:sz w:val="18"/>
        </w:rPr>
        <w:br/>
        <w:t xml:space="preserve">    │   │   ├── config.py</w:t>
      </w:r>
      <w:r w:rsidRPr="00366DC6">
        <w:rPr>
          <w:rFonts w:ascii="Consolas" w:hAnsi="Consolas"/>
          <w:sz w:val="18"/>
        </w:rPr>
        <w:br/>
        <w:t xml:space="preserve">    │   │   ├── security.py</w:t>
      </w:r>
      <w:r w:rsidRPr="00366DC6">
        <w:rPr>
          <w:rFonts w:ascii="Consolas" w:hAnsi="Consolas"/>
          <w:sz w:val="18"/>
        </w:rPr>
        <w:br/>
        <w:t xml:space="preserve">    │   │   ├── logging.py</w:t>
      </w:r>
      <w:r w:rsidRPr="00366DC6">
        <w:rPr>
          <w:rFonts w:ascii="Consolas" w:hAnsi="Consolas"/>
          <w:sz w:val="18"/>
        </w:rPr>
        <w:br/>
        <w:t xml:space="preserve">    │   │   └── exceptions.py</w:t>
      </w:r>
      <w:r w:rsidRPr="00366DC6">
        <w:rPr>
          <w:rFonts w:ascii="Consolas" w:hAnsi="Consolas"/>
          <w:sz w:val="18"/>
        </w:rPr>
        <w:br/>
        <w:t xml:space="preserve">    │   ├── db/</w:t>
      </w:r>
      <w:r w:rsidRPr="00366DC6">
        <w:rPr>
          <w:rFonts w:ascii="Consolas" w:hAnsi="Consolas"/>
          <w:sz w:val="18"/>
        </w:rPr>
        <w:br/>
        <w:t xml:space="preserve">    │   │   ├── session.py</w:t>
      </w:r>
      <w:r w:rsidRPr="00366DC6">
        <w:rPr>
          <w:rFonts w:ascii="Consolas" w:hAnsi="Consolas"/>
          <w:sz w:val="18"/>
        </w:rPr>
        <w:br/>
        <w:t xml:space="preserve">    │   │   ├── base.py</w:t>
      </w:r>
      <w:r w:rsidRPr="00366DC6">
        <w:rPr>
          <w:rFonts w:ascii="Consolas" w:hAnsi="Consolas"/>
          <w:sz w:val="18"/>
        </w:rPr>
        <w:br/>
        <w:t xml:space="preserve">    │   │   └── migrations/</w:t>
      </w:r>
      <w:r w:rsidRPr="00366DC6">
        <w:rPr>
          <w:rFonts w:ascii="Consolas" w:hAnsi="Consolas"/>
          <w:sz w:val="18"/>
        </w:rPr>
        <w:br/>
        <w:t xml:space="preserve">    │   ├── models/</w:t>
      </w:r>
      <w:r w:rsidRPr="00366DC6">
        <w:rPr>
          <w:rFonts w:ascii="Consolas" w:hAnsi="Consolas"/>
          <w:sz w:val="18"/>
        </w:rPr>
        <w:br/>
        <w:t xml:space="preserve">    │   ├── schemas/</w:t>
      </w:r>
      <w:r w:rsidRPr="00366DC6">
        <w:rPr>
          <w:rFonts w:ascii="Consolas" w:hAnsi="Consolas"/>
          <w:sz w:val="18"/>
        </w:rPr>
        <w:br/>
        <w:t xml:space="preserve">    │   ├── services/</w:t>
      </w:r>
      <w:r w:rsidRPr="00366DC6">
        <w:rPr>
          <w:rFonts w:ascii="Consolas" w:hAnsi="Consolas"/>
          <w:sz w:val="18"/>
        </w:rPr>
        <w:br/>
        <w:t xml:space="preserve">    │   ├── ai/</w:t>
      </w:r>
      <w:r w:rsidRPr="00366DC6">
        <w:rPr>
          <w:rFonts w:ascii="Consolas" w:hAnsi="Consolas"/>
          <w:sz w:val="18"/>
        </w:rPr>
        <w:br/>
        <w:t xml:space="preserve">    │   └── integrations/</w:t>
      </w:r>
      <w:r w:rsidRPr="00366DC6">
        <w:rPr>
          <w:rFonts w:ascii="Consolas" w:hAnsi="Consolas"/>
          <w:sz w:val="18"/>
        </w:rPr>
        <w:br/>
        <w:t xml:space="preserve">    ├── tests/</w:t>
      </w:r>
      <w:r w:rsidRPr="00366DC6">
        <w:rPr>
          <w:rFonts w:ascii="Consolas" w:hAnsi="Consolas"/>
          <w:sz w:val="18"/>
        </w:rPr>
        <w:br/>
        <w:t xml:space="preserve">    ├── requirements.txt</w:t>
      </w:r>
      <w:r w:rsidRPr="00366DC6">
        <w:rPr>
          <w:rFonts w:ascii="Consolas" w:hAnsi="Consolas"/>
          <w:sz w:val="18"/>
        </w:rPr>
        <w:br/>
        <w:t xml:space="preserve">    ├── .env.example</w:t>
      </w:r>
      <w:r w:rsidRPr="00366DC6">
        <w:rPr>
          <w:rFonts w:ascii="Consolas" w:hAnsi="Consolas"/>
          <w:sz w:val="18"/>
        </w:rPr>
        <w:br/>
        <w:t xml:space="preserve">    └── README.md</w:t>
      </w:r>
    </w:p>
    <w:tbl>
      <w:tblPr>
        <w:tblStyle w:val="TableGrid"/>
        <w:tblW w:w="0" w:type="auto"/>
        <w:jc w:val="center"/>
        <w:tblLook w:val="04A0" w:firstRow="1" w:lastRow="0" w:firstColumn="1" w:lastColumn="0" w:noHBand="0" w:noVBand="1"/>
      </w:tblPr>
      <w:tblGrid>
        <w:gridCol w:w="2304"/>
        <w:gridCol w:w="7632"/>
      </w:tblGrid>
      <w:tr w:rsidR="000C1240" w:rsidRPr="00366DC6" w14:paraId="201D74DC" w14:textId="77777777">
        <w:trPr>
          <w:tblHeader/>
          <w:jc w:val="center"/>
        </w:trPr>
        <w:tc>
          <w:tcPr>
            <w:tcW w:w="2304" w:type="dxa"/>
            <w:shd w:val="clear" w:color="auto" w:fill="1F4E78"/>
            <w:tcMar>
              <w:top w:w="80" w:type="dxa"/>
              <w:left w:w="90" w:type="dxa"/>
              <w:bottom w:w="80" w:type="dxa"/>
              <w:right w:w="90" w:type="dxa"/>
            </w:tcMar>
            <w:vAlign w:val="center"/>
          </w:tcPr>
          <w:p w14:paraId="2B872842" w14:textId="77777777" w:rsidR="000C1240" w:rsidRPr="00366DC6" w:rsidRDefault="00000000">
            <w:pPr>
              <w:rPr>
                <w:rFonts w:hint="eastAsia"/>
              </w:rPr>
            </w:pPr>
            <w:r w:rsidRPr="00366DC6">
              <w:rPr>
                <w:b/>
                <w:sz w:val="18"/>
              </w:rPr>
              <w:t>Layer</w:t>
            </w:r>
          </w:p>
        </w:tc>
        <w:tc>
          <w:tcPr>
            <w:tcW w:w="7632" w:type="dxa"/>
            <w:shd w:val="clear" w:color="auto" w:fill="1F4E78"/>
            <w:tcMar>
              <w:top w:w="80" w:type="dxa"/>
              <w:left w:w="90" w:type="dxa"/>
              <w:bottom w:w="80" w:type="dxa"/>
              <w:right w:w="90" w:type="dxa"/>
            </w:tcMar>
            <w:vAlign w:val="center"/>
          </w:tcPr>
          <w:p w14:paraId="7B2045AA" w14:textId="77777777" w:rsidR="000C1240" w:rsidRPr="00366DC6" w:rsidRDefault="00000000">
            <w:pPr>
              <w:rPr>
                <w:rFonts w:hint="eastAsia"/>
              </w:rPr>
            </w:pPr>
            <w:r w:rsidRPr="00366DC6">
              <w:rPr>
                <w:b/>
                <w:sz w:val="18"/>
              </w:rPr>
              <w:t>Responsibility</w:t>
            </w:r>
          </w:p>
        </w:tc>
      </w:tr>
      <w:tr w:rsidR="000C1240" w:rsidRPr="00366DC6" w14:paraId="4F22B697" w14:textId="77777777">
        <w:trPr>
          <w:jc w:val="center"/>
        </w:trPr>
        <w:tc>
          <w:tcPr>
            <w:tcW w:w="2304" w:type="dxa"/>
            <w:tcMar>
              <w:top w:w="80" w:type="dxa"/>
              <w:left w:w="90" w:type="dxa"/>
              <w:bottom w:w="80" w:type="dxa"/>
              <w:right w:w="90" w:type="dxa"/>
            </w:tcMar>
          </w:tcPr>
          <w:p w14:paraId="2518D731" w14:textId="77777777" w:rsidR="000C1240" w:rsidRPr="00366DC6" w:rsidRDefault="00000000">
            <w:pPr>
              <w:rPr>
                <w:rFonts w:hint="eastAsia"/>
              </w:rPr>
            </w:pPr>
            <w:r w:rsidRPr="00366DC6">
              <w:rPr>
                <w:sz w:val="18"/>
              </w:rPr>
              <w:t>API</w:t>
            </w:r>
          </w:p>
        </w:tc>
        <w:tc>
          <w:tcPr>
            <w:tcW w:w="7632" w:type="dxa"/>
            <w:tcMar>
              <w:top w:w="80" w:type="dxa"/>
              <w:left w:w="90" w:type="dxa"/>
              <w:bottom w:w="80" w:type="dxa"/>
              <w:right w:w="90" w:type="dxa"/>
            </w:tcMar>
          </w:tcPr>
          <w:p w14:paraId="45044047" w14:textId="77777777" w:rsidR="000C1240" w:rsidRPr="00366DC6" w:rsidRDefault="00000000">
            <w:pPr>
              <w:rPr>
                <w:rFonts w:hint="eastAsia"/>
              </w:rPr>
            </w:pPr>
            <w:r w:rsidRPr="00366DC6">
              <w:rPr>
                <w:sz w:val="18"/>
              </w:rPr>
              <w:t>HTTP routing, validation, authentication, request/response schemas, versioning.</w:t>
            </w:r>
          </w:p>
        </w:tc>
      </w:tr>
      <w:tr w:rsidR="000C1240" w:rsidRPr="00366DC6" w14:paraId="34820CB5" w14:textId="77777777">
        <w:trPr>
          <w:jc w:val="center"/>
        </w:trPr>
        <w:tc>
          <w:tcPr>
            <w:tcW w:w="2304" w:type="dxa"/>
            <w:tcMar>
              <w:top w:w="80" w:type="dxa"/>
              <w:left w:w="90" w:type="dxa"/>
              <w:bottom w:w="80" w:type="dxa"/>
              <w:right w:w="90" w:type="dxa"/>
            </w:tcMar>
          </w:tcPr>
          <w:p w14:paraId="01C38DAF" w14:textId="77777777" w:rsidR="000C1240" w:rsidRPr="00366DC6" w:rsidRDefault="00000000">
            <w:pPr>
              <w:rPr>
                <w:rFonts w:hint="eastAsia"/>
              </w:rPr>
            </w:pPr>
            <w:r w:rsidRPr="00366DC6">
              <w:rPr>
                <w:sz w:val="18"/>
              </w:rPr>
              <w:t>Core</w:t>
            </w:r>
          </w:p>
        </w:tc>
        <w:tc>
          <w:tcPr>
            <w:tcW w:w="7632" w:type="dxa"/>
            <w:tcMar>
              <w:top w:w="80" w:type="dxa"/>
              <w:left w:w="90" w:type="dxa"/>
              <w:bottom w:w="80" w:type="dxa"/>
              <w:right w:w="90" w:type="dxa"/>
            </w:tcMar>
          </w:tcPr>
          <w:p w14:paraId="461F2959" w14:textId="77777777" w:rsidR="000C1240" w:rsidRPr="00366DC6" w:rsidRDefault="00000000">
            <w:pPr>
              <w:rPr>
                <w:rFonts w:hint="eastAsia"/>
              </w:rPr>
            </w:pPr>
            <w:r w:rsidRPr="00366DC6">
              <w:rPr>
                <w:sz w:val="18"/>
              </w:rPr>
              <w:t>Configuration, security, logging, global errors and shared infrastructure.</w:t>
            </w:r>
          </w:p>
        </w:tc>
      </w:tr>
      <w:tr w:rsidR="000C1240" w:rsidRPr="00366DC6" w14:paraId="4A479B0E" w14:textId="77777777">
        <w:trPr>
          <w:jc w:val="center"/>
        </w:trPr>
        <w:tc>
          <w:tcPr>
            <w:tcW w:w="2304" w:type="dxa"/>
            <w:tcMar>
              <w:top w:w="80" w:type="dxa"/>
              <w:left w:w="90" w:type="dxa"/>
              <w:bottom w:w="80" w:type="dxa"/>
              <w:right w:w="90" w:type="dxa"/>
            </w:tcMar>
          </w:tcPr>
          <w:p w14:paraId="7C2E5045" w14:textId="77777777" w:rsidR="000C1240" w:rsidRPr="00366DC6" w:rsidRDefault="00000000">
            <w:pPr>
              <w:rPr>
                <w:rFonts w:hint="eastAsia"/>
              </w:rPr>
            </w:pPr>
            <w:r w:rsidRPr="00366DC6">
              <w:rPr>
                <w:sz w:val="18"/>
              </w:rPr>
              <w:t>Models / DB</w:t>
            </w:r>
          </w:p>
        </w:tc>
        <w:tc>
          <w:tcPr>
            <w:tcW w:w="7632" w:type="dxa"/>
            <w:tcMar>
              <w:top w:w="80" w:type="dxa"/>
              <w:left w:w="90" w:type="dxa"/>
              <w:bottom w:w="80" w:type="dxa"/>
              <w:right w:w="90" w:type="dxa"/>
            </w:tcMar>
          </w:tcPr>
          <w:p w14:paraId="17CA6313" w14:textId="77777777" w:rsidR="000C1240" w:rsidRPr="00366DC6" w:rsidRDefault="00000000">
            <w:pPr>
              <w:rPr>
                <w:rFonts w:hint="eastAsia"/>
              </w:rPr>
            </w:pPr>
            <w:r w:rsidRPr="00366DC6">
              <w:rPr>
                <w:sz w:val="18"/>
              </w:rPr>
              <w:t>SQLAlchemy models, database session, migrations and tenant-aware persistence.</w:t>
            </w:r>
          </w:p>
        </w:tc>
      </w:tr>
      <w:tr w:rsidR="000C1240" w:rsidRPr="00366DC6" w14:paraId="0F5C9492" w14:textId="77777777">
        <w:trPr>
          <w:jc w:val="center"/>
        </w:trPr>
        <w:tc>
          <w:tcPr>
            <w:tcW w:w="2304" w:type="dxa"/>
            <w:tcMar>
              <w:top w:w="80" w:type="dxa"/>
              <w:left w:w="90" w:type="dxa"/>
              <w:bottom w:w="80" w:type="dxa"/>
              <w:right w:w="90" w:type="dxa"/>
            </w:tcMar>
          </w:tcPr>
          <w:p w14:paraId="3814490B" w14:textId="77777777" w:rsidR="000C1240" w:rsidRPr="00366DC6" w:rsidRDefault="00000000">
            <w:pPr>
              <w:rPr>
                <w:rFonts w:hint="eastAsia"/>
              </w:rPr>
            </w:pPr>
            <w:r w:rsidRPr="00366DC6">
              <w:rPr>
                <w:sz w:val="18"/>
              </w:rPr>
              <w:t>Schemas</w:t>
            </w:r>
          </w:p>
        </w:tc>
        <w:tc>
          <w:tcPr>
            <w:tcW w:w="7632" w:type="dxa"/>
            <w:tcMar>
              <w:top w:w="80" w:type="dxa"/>
              <w:left w:w="90" w:type="dxa"/>
              <w:bottom w:w="80" w:type="dxa"/>
              <w:right w:w="90" w:type="dxa"/>
            </w:tcMar>
          </w:tcPr>
          <w:p w14:paraId="7D43067B" w14:textId="77777777" w:rsidR="000C1240" w:rsidRPr="00366DC6" w:rsidRDefault="00000000">
            <w:pPr>
              <w:rPr>
                <w:rFonts w:hint="eastAsia"/>
              </w:rPr>
            </w:pPr>
            <w:r w:rsidRPr="00366DC6">
              <w:rPr>
                <w:sz w:val="18"/>
              </w:rPr>
              <w:t>Pydantic request/response contracts exposed to frontend and integrations.</w:t>
            </w:r>
          </w:p>
        </w:tc>
      </w:tr>
      <w:tr w:rsidR="000C1240" w:rsidRPr="00366DC6" w14:paraId="028FDDAE" w14:textId="77777777">
        <w:trPr>
          <w:jc w:val="center"/>
        </w:trPr>
        <w:tc>
          <w:tcPr>
            <w:tcW w:w="2304" w:type="dxa"/>
            <w:tcMar>
              <w:top w:w="80" w:type="dxa"/>
              <w:left w:w="90" w:type="dxa"/>
              <w:bottom w:w="80" w:type="dxa"/>
              <w:right w:w="90" w:type="dxa"/>
            </w:tcMar>
          </w:tcPr>
          <w:p w14:paraId="6DBC707D" w14:textId="77777777" w:rsidR="000C1240" w:rsidRPr="00366DC6" w:rsidRDefault="00000000">
            <w:pPr>
              <w:rPr>
                <w:rFonts w:hint="eastAsia"/>
              </w:rPr>
            </w:pPr>
            <w:r w:rsidRPr="00366DC6">
              <w:rPr>
                <w:sz w:val="18"/>
              </w:rPr>
              <w:t>Services</w:t>
            </w:r>
          </w:p>
        </w:tc>
        <w:tc>
          <w:tcPr>
            <w:tcW w:w="7632" w:type="dxa"/>
            <w:tcMar>
              <w:top w:w="80" w:type="dxa"/>
              <w:left w:w="90" w:type="dxa"/>
              <w:bottom w:w="80" w:type="dxa"/>
              <w:right w:w="90" w:type="dxa"/>
            </w:tcMar>
          </w:tcPr>
          <w:p w14:paraId="7134683D" w14:textId="77777777" w:rsidR="000C1240" w:rsidRPr="00366DC6" w:rsidRDefault="00000000">
            <w:pPr>
              <w:rPr>
                <w:rFonts w:hint="eastAsia"/>
              </w:rPr>
            </w:pPr>
            <w:r w:rsidRPr="00366DC6">
              <w:rPr>
                <w:sz w:val="18"/>
              </w:rPr>
              <w:t>Application/business logic for leads, calls, appointments, follow-ups, notifications, etc.</w:t>
            </w:r>
          </w:p>
        </w:tc>
      </w:tr>
      <w:tr w:rsidR="000C1240" w:rsidRPr="00366DC6" w14:paraId="68259A91" w14:textId="77777777">
        <w:trPr>
          <w:jc w:val="center"/>
        </w:trPr>
        <w:tc>
          <w:tcPr>
            <w:tcW w:w="2304" w:type="dxa"/>
            <w:tcMar>
              <w:top w:w="80" w:type="dxa"/>
              <w:left w:w="90" w:type="dxa"/>
              <w:bottom w:w="80" w:type="dxa"/>
              <w:right w:w="90" w:type="dxa"/>
            </w:tcMar>
          </w:tcPr>
          <w:p w14:paraId="643816E1" w14:textId="77777777" w:rsidR="000C1240" w:rsidRPr="00366DC6" w:rsidRDefault="00000000">
            <w:pPr>
              <w:rPr>
                <w:rFonts w:hint="eastAsia"/>
              </w:rPr>
            </w:pPr>
            <w:r w:rsidRPr="00366DC6">
              <w:rPr>
                <w:sz w:val="18"/>
              </w:rPr>
              <w:lastRenderedPageBreak/>
              <w:t>AI</w:t>
            </w:r>
          </w:p>
        </w:tc>
        <w:tc>
          <w:tcPr>
            <w:tcW w:w="7632" w:type="dxa"/>
            <w:tcMar>
              <w:top w:w="80" w:type="dxa"/>
              <w:left w:w="90" w:type="dxa"/>
              <w:bottom w:w="80" w:type="dxa"/>
              <w:right w:w="90" w:type="dxa"/>
            </w:tcMar>
          </w:tcPr>
          <w:p w14:paraId="56D29832" w14:textId="77777777" w:rsidR="000C1240" w:rsidRPr="00366DC6" w:rsidRDefault="00000000">
            <w:pPr>
              <w:rPr>
                <w:rFonts w:hint="eastAsia"/>
              </w:rPr>
            </w:pPr>
            <w:r w:rsidRPr="00366DC6">
              <w:rPr>
                <w:sz w:val="18"/>
              </w:rPr>
              <w:t>Agent orchestration, context, intent, retrieval, prompts and tool registry.</w:t>
            </w:r>
          </w:p>
        </w:tc>
      </w:tr>
      <w:tr w:rsidR="000C1240" w:rsidRPr="00366DC6" w14:paraId="45450036" w14:textId="77777777">
        <w:trPr>
          <w:jc w:val="center"/>
        </w:trPr>
        <w:tc>
          <w:tcPr>
            <w:tcW w:w="2304" w:type="dxa"/>
            <w:tcMar>
              <w:top w:w="80" w:type="dxa"/>
              <w:left w:w="90" w:type="dxa"/>
              <w:bottom w:w="80" w:type="dxa"/>
              <w:right w:w="90" w:type="dxa"/>
            </w:tcMar>
          </w:tcPr>
          <w:p w14:paraId="05A795CE" w14:textId="77777777" w:rsidR="000C1240" w:rsidRPr="00366DC6" w:rsidRDefault="00000000">
            <w:pPr>
              <w:rPr>
                <w:rFonts w:hint="eastAsia"/>
              </w:rPr>
            </w:pPr>
            <w:r w:rsidRPr="00366DC6">
              <w:rPr>
                <w:sz w:val="18"/>
              </w:rPr>
              <w:t>Integrations</w:t>
            </w:r>
          </w:p>
        </w:tc>
        <w:tc>
          <w:tcPr>
            <w:tcW w:w="7632" w:type="dxa"/>
            <w:tcMar>
              <w:top w:w="80" w:type="dxa"/>
              <w:left w:w="90" w:type="dxa"/>
              <w:bottom w:w="80" w:type="dxa"/>
              <w:right w:w="90" w:type="dxa"/>
            </w:tcMar>
          </w:tcPr>
          <w:p w14:paraId="092AAD3F" w14:textId="77777777" w:rsidR="000C1240" w:rsidRPr="00366DC6" w:rsidRDefault="00000000">
            <w:pPr>
              <w:rPr>
                <w:rFonts w:hint="eastAsia"/>
              </w:rPr>
            </w:pPr>
            <w:r w:rsidRPr="00366DC6">
              <w:rPr>
                <w:sz w:val="18"/>
              </w:rPr>
              <w:t>External providers for voice, calendar, WhatsApp, SMS and email behind adapters.</w:t>
            </w:r>
          </w:p>
        </w:tc>
      </w:tr>
    </w:tbl>
    <w:p w14:paraId="0325E58C" w14:textId="77777777" w:rsidR="000C1240" w:rsidRPr="00366DC6" w:rsidRDefault="000C1240">
      <w:pPr>
        <w:spacing w:after="40"/>
        <w:rPr>
          <w:rFonts w:hint="eastAsia"/>
        </w:rPr>
      </w:pPr>
    </w:p>
    <w:p w14:paraId="5FE3DBBD" w14:textId="77777777" w:rsidR="000C1240" w:rsidRPr="00366DC6" w:rsidRDefault="00000000">
      <w:pPr>
        <w:pStyle w:val="Heading1"/>
        <w:rPr>
          <w:color w:val="auto"/>
        </w:rPr>
      </w:pPr>
      <w:r w:rsidRPr="00366DC6">
        <w:rPr>
          <w:color w:val="auto"/>
        </w:rPr>
        <w:t>4. Database Architecture</w:t>
      </w:r>
    </w:p>
    <w:p w14:paraId="4371BE20" w14:textId="77777777" w:rsidR="000C1240" w:rsidRPr="00366DC6" w:rsidRDefault="00000000">
      <w:pPr>
        <w:rPr>
          <w:rFonts w:hint="eastAsia"/>
        </w:rPr>
      </w:pPr>
      <w:r w:rsidRPr="00366DC6">
        <w:t>The database is tenant-aware. businesses is the root tenant, and nearly all operational entities include business_id. Users belong to a business; leads, calls, knowledge, appointments and follow-ups are scoped to that business.</w:t>
      </w:r>
    </w:p>
    <w:p w14:paraId="7D97A1A5" w14:textId="77777777" w:rsidR="000C1240" w:rsidRPr="00366DC6" w:rsidRDefault="00000000">
      <w:pPr>
        <w:pStyle w:val="Heading2"/>
        <w:rPr>
          <w:color w:val="auto"/>
        </w:rPr>
      </w:pPr>
      <w:r w:rsidRPr="00366DC6">
        <w:rPr>
          <w:color w:val="auto"/>
        </w:rPr>
        <w:t>4.1 Core Tables</w:t>
      </w:r>
    </w:p>
    <w:tbl>
      <w:tblPr>
        <w:tblStyle w:val="TableGrid"/>
        <w:tblW w:w="0" w:type="auto"/>
        <w:jc w:val="center"/>
        <w:tblLook w:val="04A0" w:firstRow="1" w:lastRow="0" w:firstColumn="1" w:lastColumn="0" w:noHBand="0" w:noVBand="1"/>
      </w:tblPr>
      <w:tblGrid>
        <w:gridCol w:w="2880"/>
        <w:gridCol w:w="7056"/>
      </w:tblGrid>
      <w:tr w:rsidR="000C1240" w:rsidRPr="00366DC6" w14:paraId="7F23623B" w14:textId="77777777">
        <w:trPr>
          <w:tblHeader/>
          <w:jc w:val="center"/>
        </w:trPr>
        <w:tc>
          <w:tcPr>
            <w:tcW w:w="2880" w:type="dxa"/>
            <w:shd w:val="clear" w:color="auto" w:fill="1F4E78"/>
            <w:tcMar>
              <w:top w:w="80" w:type="dxa"/>
              <w:left w:w="90" w:type="dxa"/>
              <w:bottom w:w="80" w:type="dxa"/>
              <w:right w:w="90" w:type="dxa"/>
            </w:tcMar>
            <w:vAlign w:val="center"/>
          </w:tcPr>
          <w:p w14:paraId="3D2136D8" w14:textId="77777777" w:rsidR="000C1240" w:rsidRPr="00366DC6" w:rsidRDefault="00000000">
            <w:pPr>
              <w:rPr>
                <w:rFonts w:hint="eastAsia"/>
              </w:rPr>
            </w:pPr>
            <w:r w:rsidRPr="00366DC6">
              <w:rPr>
                <w:b/>
                <w:sz w:val="17"/>
              </w:rPr>
              <w:t>Table</w:t>
            </w:r>
          </w:p>
        </w:tc>
        <w:tc>
          <w:tcPr>
            <w:tcW w:w="7056" w:type="dxa"/>
            <w:shd w:val="clear" w:color="auto" w:fill="1F4E78"/>
            <w:tcMar>
              <w:top w:w="80" w:type="dxa"/>
              <w:left w:w="90" w:type="dxa"/>
              <w:bottom w:w="80" w:type="dxa"/>
              <w:right w:w="90" w:type="dxa"/>
            </w:tcMar>
            <w:vAlign w:val="center"/>
          </w:tcPr>
          <w:p w14:paraId="3E41D8B5" w14:textId="77777777" w:rsidR="000C1240" w:rsidRPr="00366DC6" w:rsidRDefault="00000000">
            <w:pPr>
              <w:rPr>
                <w:rFonts w:hint="eastAsia"/>
              </w:rPr>
            </w:pPr>
            <w:r w:rsidRPr="00366DC6">
              <w:rPr>
                <w:b/>
                <w:sz w:val="17"/>
              </w:rPr>
              <w:t>Key fields</w:t>
            </w:r>
          </w:p>
        </w:tc>
      </w:tr>
      <w:tr w:rsidR="000C1240" w:rsidRPr="00366DC6" w14:paraId="1ECBD9E0" w14:textId="77777777">
        <w:trPr>
          <w:jc w:val="center"/>
        </w:trPr>
        <w:tc>
          <w:tcPr>
            <w:tcW w:w="2880" w:type="dxa"/>
            <w:tcMar>
              <w:top w:w="80" w:type="dxa"/>
              <w:left w:w="90" w:type="dxa"/>
              <w:bottom w:w="80" w:type="dxa"/>
              <w:right w:w="90" w:type="dxa"/>
            </w:tcMar>
          </w:tcPr>
          <w:p w14:paraId="0B7C6068" w14:textId="77777777" w:rsidR="000C1240" w:rsidRPr="00366DC6" w:rsidRDefault="00000000">
            <w:pPr>
              <w:rPr>
                <w:rFonts w:hint="eastAsia"/>
              </w:rPr>
            </w:pPr>
            <w:r w:rsidRPr="00366DC6">
              <w:rPr>
                <w:sz w:val="17"/>
              </w:rPr>
              <w:t>businesses</w:t>
            </w:r>
          </w:p>
        </w:tc>
        <w:tc>
          <w:tcPr>
            <w:tcW w:w="7056" w:type="dxa"/>
            <w:tcMar>
              <w:top w:w="80" w:type="dxa"/>
              <w:left w:w="90" w:type="dxa"/>
              <w:bottom w:w="80" w:type="dxa"/>
              <w:right w:w="90" w:type="dxa"/>
            </w:tcMar>
          </w:tcPr>
          <w:p w14:paraId="3D8B29B5" w14:textId="77777777" w:rsidR="000C1240" w:rsidRPr="00366DC6" w:rsidRDefault="00000000">
            <w:pPr>
              <w:rPr>
                <w:rFonts w:hint="eastAsia"/>
              </w:rPr>
            </w:pPr>
            <w:r w:rsidRPr="00366DC6">
              <w:rPr>
                <w:sz w:val="17"/>
              </w:rPr>
              <w:t>id, name, business_type, description, phone, email, website, address, city, state, country, timezone, is_active, created_at, updated_at</w:t>
            </w:r>
          </w:p>
        </w:tc>
      </w:tr>
      <w:tr w:rsidR="000C1240" w:rsidRPr="00366DC6" w14:paraId="7D8F97CB" w14:textId="77777777">
        <w:trPr>
          <w:jc w:val="center"/>
        </w:trPr>
        <w:tc>
          <w:tcPr>
            <w:tcW w:w="2880" w:type="dxa"/>
            <w:tcMar>
              <w:top w:w="80" w:type="dxa"/>
              <w:left w:w="90" w:type="dxa"/>
              <w:bottom w:w="80" w:type="dxa"/>
              <w:right w:w="90" w:type="dxa"/>
            </w:tcMar>
          </w:tcPr>
          <w:p w14:paraId="0D72270B" w14:textId="77777777" w:rsidR="000C1240" w:rsidRPr="00366DC6" w:rsidRDefault="00000000">
            <w:pPr>
              <w:rPr>
                <w:rFonts w:hint="eastAsia"/>
              </w:rPr>
            </w:pPr>
            <w:r w:rsidRPr="00366DC6">
              <w:rPr>
                <w:sz w:val="17"/>
              </w:rPr>
              <w:t>users</w:t>
            </w:r>
          </w:p>
        </w:tc>
        <w:tc>
          <w:tcPr>
            <w:tcW w:w="7056" w:type="dxa"/>
            <w:tcMar>
              <w:top w:w="80" w:type="dxa"/>
              <w:left w:w="90" w:type="dxa"/>
              <w:bottom w:w="80" w:type="dxa"/>
              <w:right w:w="90" w:type="dxa"/>
            </w:tcMar>
          </w:tcPr>
          <w:p w14:paraId="6F507B1A" w14:textId="77777777" w:rsidR="000C1240" w:rsidRPr="00366DC6" w:rsidRDefault="00000000">
            <w:pPr>
              <w:rPr>
                <w:rFonts w:hint="eastAsia"/>
              </w:rPr>
            </w:pPr>
            <w:r w:rsidRPr="00366DC6">
              <w:rPr>
                <w:sz w:val="17"/>
              </w:rPr>
              <w:t>id, business_id, name, email, phone, password_hash, role, is_active, last_login_at, created_at, updated_at</w:t>
            </w:r>
          </w:p>
        </w:tc>
      </w:tr>
      <w:tr w:rsidR="000C1240" w:rsidRPr="00366DC6" w14:paraId="3BBD451F" w14:textId="77777777">
        <w:trPr>
          <w:jc w:val="center"/>
        </w:trPr>
        <w:tc>
          <w:tcPr>
            <w:tcW w:w="2880" w:type="dxa"/>
            <w:tcMar>
              <w:top w:w="80" w:type="dxa"/>
              <w:left w:w="90" w:type="dxa"/>
              <w:bottom w:w="80" w:type="dxa"/>
              <w:right w:w="90" w:type="dxa"/>
            </w:tcMar>
          </w:tcPr>
          <w:p w14:paraId="08BF30A0" w14:textId="77777777" w:rsidR="000C1240" w:rsidRPr="00366DC6" w:rsidRDefault="00000000">
            <w:pPr>
              <w:rPr>
                <w:rFonts w:hint="eastAsia"/>
              </w:rPr>
            </w:pPr>
            <w:r w:rsidRPr="00366DC6">
              <w:rPr>
                <w:sz w:val="17"/>
              </w:rPr>
              <w:t>business_settings</w:t>
            </w:r>
          </w:p>
        </w:tc>
        <w:tc>
          <w:tcPr>
            <w:tcW w:w="7056" w:type="dxa"/>
            <w:tcMar>
              <w:top w:w="80" w:type="dxa"/>
              <w:left w:w="90" w:type="dxa"/>
              <w:bottom w:w="80" w:type="dxa"/>
              <w:right w:w="90" w:type="dxa"/>
            </w:tcMar>
          </w:tcPr>
          <w:p w14:paraId="29B91091" w14:textId="77777777" w:rsidR="000C1240" w:rsidRPr="00366DC6" w:rsidRDefault="00000000">
            <w:pPr>
              <w:rPr>
                <w:rFonts w:hint="eastAsia"/>
              </w:rPr>
            </w:pPr>
            <w:r w:rsidRPr="00366DC6">
              <w:rPr>
                <w:sz w:val="17"/>
              </w:rPr>
              <w:t>id, business_id, ai_enabled, voice_enabled, auto_lead_creation, auto_followups, human_handoff, welcome_message, fallback_message, handoff_message, default_language, timezone, created_at, updated_at</w:t>
            </w:r>
          </w:p>
        </w:tc>
      </w:tr>
      <w:tr w:rsidR="000C1240" w:rsidRPr="00366DC6" w14:paraId="1A4C0D39" w14:textId="77777777">
        <w:trPr>
          <w:jc w:val="center"/>
        </w:trPr>
        <w:tc>
          <w:tcPr>
            <w:tcW w:w="2880" w:type="dxa"/>
            <w:tcMar>
              <w:top w:w="80" w:type="dxa"/>
              <w:left w:w="90" w:type="dxa"/>
              <w:bottom w:w="80" w:type="dxa"/>
              <w:right w:w="90" w:type="dxa"/>
            </w:tcMar>
          </w:tcPr>
          <w:p w14:paraId="671183CF" w14:textId="77777777" w:rsidR="000C1240" w:rsidRPr="00366DC6" w:rsidRDefault="00000000">
            <w:pPr>
              <w:rPr>
                <w:rFonts w:hint="eastAsia"/>
              </w:rPr>
            </w:pPr>
            <w:r w:rsidRPr="00366DC6">
              <w:rPr>
                <w:sz w:val="17"/>
              </w:rPr>
              <w:t>business_hours</w:t>
            </w:r>
          </w:p>
        </w:tc>
        <w:tc>
          <w:tcPr>
            <w:tcW w:w="7056" w:type="dxa"/>
            <w:tcMar>
              <w:top w:w="80" w:type="dxa"/>
              <w:left w:w="90" w:type="dxa"/>
              <w:bottom w:w="80" w:type="dxa"/>
              <w:right w:w="90" w:type="dxa"/>
            </w:tcMar>
          </w:tcPr>
          <w:p w14:paraId="25FA9C54" w14:textId="77777777" w:rsidR="000C1240" w:rsidRPr="00366DC6" w:rsidRDefault="00000000">
            <w:pPr>
              <w:rPr>
                <w:rFonts w:hint="eastAsia"/>
              </w:rPr>
            </w:pPr>
            <w:r w:rsidRPr="00366DC6">
              <w:rPr>
                <w:sz w:val="17"/>
              </w:rPr>
              <w:t>id, business_id, day_of_week, is_open, open_time, close_time</w:t>
            </w:r>
          </w:p>
        </w:tc>
      </w:tr>
      <w:tr w:rsidR="000C1240" w:rsidRPr="00366DC6" w14:paraId="589A987E" w14:textId="77777777">
        <w:trPr>
          <w:jc w:val="center"/>
        </w:trPr>
        <w:tc>
          <w:tcPr>
            <w:tcW w:w="2880" w:type="dxa"/>
            <w:tcMar>
              <w:top w:w="80" w:type="dxa"/>
              <w:left w:w="90" w:type="dxa"/>
              <w:bottom w:w="80" w:type="dxa"/>
              <w:right w:w="90" w:type="dxa"/>
            </w:tcMar>
          </w:tcPr>
          <w:p w14:paraId="72A3FADA" w14:textId="77777777" w:rsidR="000C1240" w:rsidRPr="00366DC6" w:rsidRDefault="00000000">
            <w:pPr>
              <w:rPr>
                <w:rFonts w:hint="eastAsia"/>
              </w:rPr>
            </w:pPr>
            <w:r w:rsidRPr="00366DC6">
              <w:rPr>
                <w:sz w:val="17"/>
              </w:rPr>
              <w:t>knowledge_documents</w:t>
            </w:r>
          </w:p>
        </w:tc>
        <w:tc>
          <w:tcPr>
            <w:tcW w:w="7056" w:type="dxa"/>
            <w:tcMar>
              <w:top w:w="80" w:type="dxa"/>
              <w:left w:w="90" w:type="dxa"/>
              <w:bottom w:w="80" w:type="dxa"/>
              <w:right w:w="90" w:type="dxa"/>
            </w:tcMar>
          </w:tcPr>
          <w:p w14:paraId="17DB7169" w14:textId="77777777" w:rsidR="000C1240" w:rsidRPr="00366DC6" w:rsidRDefault="00000000">
            <w:pPr>
              <w:rPr>
                <w:rFonts w:hint="eastAsia"/>
              </w:rPr>
            </w:pPr>
            <w:r w:rsidRPr="00366DC6">
              <w:rPr>
                <w:sz w:val="17"/>
              </w:rPr>
              <w:t>id, business_id, title, document_type, source, content, status, metadata, created_at, updated_at</w:t>
            </w:r>
          </w:p>
        </w:tc>
      </w:tr>
      <w:tr w:rsidR="000C1240" w:rsidRPr="00366DC6" w14:paraId="387F6E23" w14:textId="77777777">
        <w:trPr>
          <w:jc w:val="center"/>
        </w:trPr>
        <w:tc>
          <w:tcPr>
            <w:tcW w:w="2880" w:type="dxa"/>
            <w:tcMar>
              <w:top w:w="80" w:type="dxa"/>
              <w:left w:w="90" w:type="dxa"/>
              <w:bottom w:w="80" w:type="dxa"/>
              <w:right w:w="90" w:type="dxa"/>
            </w:tcMar>
          </w:tcPr>
          <w:p w14:paraId="3DD90153" w14:textId="77777777" w:rsidR="000C1240" w:rsidRPr="00366DC6" w:rsidRDefault="00000000">
            <w:pPr>
              <w:rPr>
                <w:rFonts w:hint="eastAsia"/>
              </w:rPr>
            </w:pPr>
            <w:r w:rsidRPr="00366DC6">
              <w:rPr>
                <w:sz w:val="17"/>
              </w:rPr>
              <w:t>knowledge_chunks</w:t>
            </w:r>
          </w:p>
        </w:tc>
        <w:tc>
          <w:tcPr>
            <w:tcW w:w="7056" w:type="dxa"/>
            <w:tcMar>
              <w:top w:w="80" w:type="dxa"/>
              <w:left w:w="90" w:type="dxa"/>
              <w:bottom w:w="80" w:type="dxa"/>
              <w:right w:w="90" w:type="dxa"/>
            </w:tcMar>
          </w:tcPr>
          <w:p w14:paraId="4914A80A" w14:textId="77777777" w:rsidR="000C1240" w:rsidRPr="00366DC6" w:rsidRDefault="00000000">
            <w:pPr>
              <w:rPr>
                <w:rFonts w:hint="eastAsia"/>
              </w:rPr>
            </w:pPr>
            <w:r w:rsidRPr="00366DC6">
              <w:rPr>
                <w:sz w:val="17"/>
              </w:rPr>
              <w:t>id, document_id, business_id, content, chunk_index, embedding, metadata, created_at</w:t>
            </w:r>
          </w:p>
        </w:tc>
      </w:tr>
      <w:tr w:rsidR="000C1240" w:rsidRPr="00366DC6" w14:paraId="24EC9D3C" w14:textId="77777777">
        <w:trPr>
          <w:jc w:val="center"/>
        </w:trPr>
        <w:tc>
          <w:tcPr>
            <w:tcW w:w="2880" w:type="dxa"/>
            <w:tcMar>
              <w:top w:w="80" w:type="dxa"/>
              <w:left w:w="90" w:type="dxa"/>
              <w:bottom w:w="80" w:type="dxa"/>
              <w:right w:w="90" w:type="dxa"/>
            </w:tcMar>
          </w:tcPr>
          <w:p w14:paraId="0BB0FAC7" w14:textId="77777777" w:rsidR="000C1240" w:rsidRPr="00366DC6" w:rsidRDefault="00000000">
            <w:pPr>
              <w:rPr>
                <w:rFonts w:hint="eastAsia"/>
              </w:rPr>
            </w:pPr>
            <w:r w:rsidRPr="00366DC6">
              <w:rPr>
                <w:sz w:val="17"/>
              </w:rPr>
              <w:t>faqs</w:t>
            </w:r>
          </w:p>
        </w:tc>
        <w:tc>
          <w:tcPr>
            <w:tcW w:w="7056" w:type="dxa"/>
            <w:tcMar>
              <w:top w:w="80" w:type="dxa"/>
              <w:left w:w="90" w:type="dxa"/>
              <w:bottom w:w="80" w:type="dxa"/>
              <w:right w:w="90" w:type="dxa"/>
            </w:tcMar>
          </w:tcPr>
          <w:p w14:paraId="1F915167" w14:textId="77777777" w:rsidR="000C1240" w:rsidRPr="00366DC6" w:rsidRDefault="00000000">
            <w:pPr>
              <w:rPr>
                <w:rFonts w:hint="eastAsia"/>
              </w:rPr>
            </w:pPr>
            <w:r w:rsidRPr="00366DC6">
              <w:rPr>
                <w:sz w:val="17"/>
              </w:rPr>
              <w:t>id, business_id, question, answer, category, is_active, created_at, updated_at</w:t>
            </w:r>
          </w:p>
        </w:tc>
      </w:tr>
      <w:tr w:rsidR="000C1240" w:rsidRPr="00366DC6" w14:paraId="0005B72B" w14:textId="77777777">
        <w:trPr>
          <w:jc w:val="center"/>
        </w:trPr>
        <w:tc>
          <w:tcPr>
            <w:tcW w:w="2880" w:type="dxa"/>
            <w:tcMar>
              <w:top w:w="80" w:type="dxa"/>
              <w:left w:w="90" w:type="dxa"/>
              <w:bottom w:w="80" w:type="dxa"/>
              <w:right w:w="90" w:type="dxa"/>
            </w:tcMar>
          </w:tcPr>
          <w:p w14:paraId="2458BED8" w14:textId="77777777" w:rsidR="000C1240" w:rsidRPr="00366DC6" w:rsidRDefault="00000000">
            <w:pPr>
              <w:rPr>
                <w:rFonts w:hint="eastAsia"/>
              </w:rPr>
            </w:pPr>
            <w:r w:rsidRPr="00366DC6">
              <w:rPr>
                <w:sz w:val="17"/>
              </w:rPr>
              <w:t>courses</w:t>
            </w:r>
          </w:p>
        </w:tc>
        <w:tc>
          <w:tcPr>
            <w:tcW w:w="7056" w:type="dxa"/>
            <w:tcMar>
              <w:top w:w="80" w:type="dxa"/>
              <w:left w:w="90" w:type="dxa"/>
              <w:bottom w:w="80" w:type="dxa"/>
              <w:right w:w="90" w:type="dxa"/>
            </w:tcMar>
          </w:tcPr>
          <w:p w14:paraId="7B9E3936" w14:textId="77777777" w:rsidR="000C1240" w:rsidRPr="00366DC6" w:rsidRDefault="00000000">
            <w:pPr>
              <w:rPr>
                <w:rFonts w:hint="eastAsia"/>
              </w:rPr>
            </w:pPr>
            <w:r w:rsidRPr="00366DC6">
              <w:rPr>
                <w:sz w:val="17"/>
              </w:rPr>
              <w:t>id, business_id, name, description, category, duration, fee, currency, eligibility, batch_information, is_active, created_at, updated_at</w:t>
            </w:r>
          </w:p>
        </w:tc>
      </w:tr>
      <w:tr w:rsidR="000C1240" w:rsidRPr="00366DC6" w14:paraId="2ACAA2D2" w14:textId="77777777">
        <w:trPr>
          <w:jc w:val="center"/>
        </w:trPr>
        <w:tc>
          <w:tcPr>
            <w:tcW w:w="2880" w:type="dxa"/>
            <w:tcMar>
              <w:top w:w="80" w:type="dxa"/>
              <w:left w:w="90" w:type="dxa"/>
              <w:bottom w:w="80" w:type="dxa"/>
              <w:right w:w="90" w:type="dxa"/>
            </w:tcMar>
          </w:tcPr>
          <w:p w14:paraId="7650AB7C" w14:textId="77777777" w:rsidR="000C1240" w:rsidRPr="00366DC6" w:rsidRDefault="00000000">
            <w:pPr>
              <w:rPr>
                <w:rFonts w:hint="eastAsia"/>
              </w:rPr>
            </w:pPr>
            <w:r w:rsidRPr="00366DC6">
              <w:rPr>
                <w:sz w:val="17"/>
              </w:rPr>
              <w:t>leads</w:t>
            </w:r>
          </w:p>
        </w:tc>
        <w:tc>
          <w:tcPr>
            <w:tcW w:w="7056" w:type="dxa"/>
            <w:tcMar>
              <w:top w:w="80" w:type="dxa"/>
              <w:left w:w="90" w:type="dxa"/>
              <w:bottom w:w="80" w:type="dxa"/>
              <w:right w:w="90" w:type="dxa"/>
            </w:tcMar>
          </w:tcPr>
          <w:p w14:paraId="0FCF9D1A" w14:textId="77777777" w:rsidR="000C1240" w:rsidRPr="00366DC6" w:rsidRDefault="00000000">
            <w:pPr>
              <w:rPr>
                <w:rFonts w:hint="eastAsia"/>
              </w:rPr>
            </w:pPr>
            <w:r w:rsidRPr="00366DC6">
              <w:rPr>
                <w:sz w:val="17"/>
              </w:rPr>
              <w:t>id, business_id, name, phone, email, source, interest, course_id, status, priority, assigned_to, notes, first_contact_at, last_contact_at, next_followup_at, created_at, updated_at</w:t>
            </w:r>
          </w:p>
        </w:tc>
      </w:tr>
      <w:tr w:rsidR="000C1240" w:rsidRPr="00366DC6" w14:paraId="27BA87A5" w14:textId="77777777">
        <w:trPr>
          <w:jc w:val="center"/>
        </w:trPr>
        <w:tc>
          <w:tcPr>
            <w:tcW w:w="2880" w:type="dxa"/>
            <w:tcMar>
              <w:top w:w="80" w:type="dxa"/>
              <w:left w:w="90" w:type="dxa"/>
              <w:bottom w:w="80" w:type="dxa"/>
              <w:right w:w="90" w:type="dxa"/>
            </w:tcMar>
          </w:tcPr>
          <w:p w14:paraId="3AD52ADB" w14:textId="77777777" w:rsidR="000C1240" w:rsidRPr="00366DC6" w:rsidRDefault="00000000">
            <w:pPr>
              <w:rPr>
                <w:rFonts w:hint="eastAsia"/>
              </w:rPr>
            </w:pPr>
            <w:r w:rsidRPr="00366DC6">
              <w:rPr>
                <w:sz w:val="17"/>
              </w:rPr>
              <w:t>lead_activities</w:t>
            </w:r>
          </w:p>
        </w:tc>
        <w:tc>
          <w:tcPr>
            <w:tcW w:w="7056" w:type="dxa"/>
            <w:tcMar>
              <w:top w:w="80" w:type="dxa"/>
              <w:left w:w="90" w:type="dxa"/>
              <w:bottom w:w="80" w:type="dxa"/>
              <w:right w:w="90" w:type="dxa"/>
            </w:tcMar>
          </w:tcPr>
          <w:p w14:paraId="1ED9E1DC" w14:textId="77777777" w:rsidR="000C1240" w:rsidRPr="00366DC6" w:rsidRDefault="00000000">
            <w:pPr>
              <w:rPr>
                <w:rFonts w:hint="eastAsia"/>
              </w:rPr>
            </w:pPr>
            <w:r w:rsidRPr="00366DC6">
              <w:rPr>
                <w:sz w:val="17"/>
              </w:rPr>
              <w:t>id, lead_id, business_id, activity_type, description, performed_by, created_at</w:t>
            </w:r>
          </w:p>
        </w:tc>
      </w:tr>
      <w:tr w:rsidR="000C1240" w:rsidRPr="00366DC6" w14:paraId="71C19A25" w14:textId="77777777">
        <w:trPr>
          <w:jc w:val="center"/>
        </w:trPr>
        <w:tc>
          <w:tcPr>
            <w:tcW w:w="2880" w:type="dxa"/>
            <w:tcMar>
              <w:top w:w="80" w:type="dxa"/>
              <w:left w:w="90" w:type="dxa"/>
              <w:bottom w:w="80" w:type="dxa"/>
              <w:right w:w="90" w:type="dxa"/>
            </w:tcMar>
          </w:tcPr>
          <w:p w14:paraId="39F28CCC" w14:textId="77777777" w:rsidR="000C1240" w:rsidRPr="00366DC6" w:rsidRDefault="00000000">
            <w:pPr>
              <w:rPr>
                <w:rFonts w:hint="eastAsia"/>
              </w:rPr>
            </w:pPr>
            <w:r w:rsidRPr="00366DC6">
              <w:rPr>
                <w:sz w:val="17"/>
              </w:rPr>
              <w:t>calls</w:t>
            </w:r>
          </w:p>
        </w:tc>
        <w:tc>
          <w:tcPr>
            <w:tcW w:w="7056" w:type="dxa"/>
            <w:tcMar>
              <w:top w:w="80" w:type="dxa"/>
              <w:left w:w="90" w:type="dxa"/>
              <w:bottom w:w="80" w:type="dxa"/>
              <w:right w:w="90" w:type="dxa"/>
            </w:tcMar>
          </w:tcPr>
          <w:p w14:paraId="29104F5E" w14:textId="77777777" w:rsidR="000C1240" w:rsidRPr="00366DC6" w:rsidRDefault="00000000">
            <w:pPr>
              <w:rPr>
                <w:rFonts w:hint="eastAsia"/>
              </w:rPr>
            </w:pPr>
            <w:r w:rsidRPr="00366DC6">
              <w:rPr>
                <w:sz w:val="17"/>
              </w:rPr>
              <w:t>id, business_id, session_id, caller_number, caller_name, started_at, ended_at, duration_seconds, status, lead_id, appointment_id, primary_intent, outcome, transferred, transfer_reason, created_at</w:t>
            </w:r>
          </w:p>
        </w:tc>
      </w:tr>
      <w:tr w:rsidR="000C1240" w:rsidRPr="00366DC6" w14:paraId="03A51A9E" w14:textId="77777777">
        <w:trPr>
          <w:jc w:val="center"/>
        </w:trPr>
        <w:tc>
          <w:tcPr>
            <w:tcW w:w="2880" w:type="dxa"/>
            <w:tcMar>
              <w:top w:w="80" w:type="dxa"/>
              <w:left w:w="90" w:type="dxa"/>
              <w:bottom w:w="80" w:type="dxa"/>
              <w:right w:w="90" w:type="dxa"/>
            </w:tcMar>
          </w:tcPr>
          <w:p w14:paraId="2B4364D8" w14:textId="77777777" w:rsidR="000C1240" w:rsidRPr="00366DC6" w:rsidRDefault="00000000">
            <w:pPr>
              <w:rPr>
                <w:rFonts w:hint="eastAsia"/>
              </w:rPr>
            </w:pPr>
            <w:r w:rsidRPr="00366DC6">
              <w:rPr>
                <w:sz w:val="17"/>
              </w:rPr>
              <w:t>call_transcripts</w:t>
            </w:r>
          </w:p>
        </w:tc>
        <w:tc>
          <w:tcPr>
            <w:tcW w:w="7056" w:type="dxa"/>
            <w:tcMar>
              <w:top w:w="80" w:type="dxa"/>
              <w:left w:w="90" w:type="dxa"/>
              <w:bottom w:w="80" w:type="dxa"/>
              <w:right w:w="90" w:type="dxa"/>
            </w:tcMar>
          </w:tcPr>
          <w:p w14:paraId="53807F6B" w14:textId="77777777" w:rsidR="000C1240" w:rsidRPr="00366DC6" w:rsidRDefault="00000000">
            <w:pPr>
              <w:rPr>
                <w:rFonts w:hint="eastAsia"/>
              </w:rPr>
            </w:pPr>
            <w:r w:rsidRPr="00366DC6">
              <w:rPr>
                <w:sz w:val="17"/>
              </w:rPr>
              <w:t>id, call_id, speaker, message, timestamp, sequence_number, confidence</w:t>
            </w:r>
          </w:p>
        </w:tc>
      </w:tr>
      <w:tr w:rsidR="000C1240" w:rsidRPr="00366DC6" w14:paraId="2A09F0BA" w14:textId="77777777">
        <w:trPr>
          <w:jc w:val="center"/>
        </w:trPr>
        <w:tc>
          <w:tcPr>
            <w:tcW w:w="2880" w:type="dxa"/>
            <w:tcMar>
              <w:top w:w="80" w:type="dxa"/>
              <w:left w:w="90" w:type="dxa"/>
              <w:bottom w:w="80" w:type="dxa"/>
              <w:right w:w="90" w:type="dxa"/>
            </w:tcMar>
          </w:tcPr>
          <w:p w14:paraId="6FFAE4B4" w14:textId="77777777" w:rsidR="000C1240" w:rsidRPr="00366DC6" w:rsidRDefault="00000000">
            <w:pPr>
              <w:rPr>
                <w:rFonts w:hint="eastAsia"/>
              </w:rPr>
            </w:pPr>
            <w:r w:rsidRPr="00366DC6">
              <w:rPr>
                <w:sz w:val="17"/>
              </w:rPr>
              <w:t>call_events</w:t>
            </w:r>
          </w:p>
        </w:tc>
        <w:tc>
          <w:tcPr>
            <w:tcW w:w="7056" w:type="dxa"/>
            <w:tcMar>
              <w:top w:w="80" w:type="dxa"/>
              <w:left w:w="90" w:type="dxa"/>
              <w:bottom w:w="80" w:type="dxa"/>
              <w:right w:w="90" w:type="dxa"/>
            </w:tcMar>
          </w:tcPr>
          <w:p w14:paraId="0724CE45" w14:textId="77777777" w:rsidR="000C1240" w:rsidRPr="00366DC6" w:rsidRDefault="00000000">
            <w:pPr>
              <w:rPr>
                <w:rFonts w:hint="eastAsia"/>
              </w:rPr>
            </w:pPr>
            <w:r w:rsidRPr="00366DC6">
              <w:rPr>
                <w:sz w:val="17"/>
              </w:rPr>
              <w:t>id, call_id, business_id, event_type, event_data, created_at</w:t>
            </w:r>
          </w:p>
        </w:tc>
      </w:tr>
      <w:tr w:rsidR="000C1240" w:rsidRPr="00366DC6" w14:paraId="3EBFE21D" w14:textId="77777777">
        <w:trPr>
          <w:jc w:val="center"/>
        </w:trPr>
        <w:tc>
          <w:tcPr>
            <w:tcW w:w="2880" w:type="dxa"/>
            <w:tcMar>
              <w:top w:w="80" w:type="dxa"/>
              <w:left w:w="90" w:type="dxa"/>
              <w:bottom w:w="80" w:type="dxa"/>
              <w:right w:w="90" w:type="dxa"/>
            </w:tcMar>
          </w:tcPr>
          <w:p w14:paraId="5A64EA3B" w14:textId="77777777" w:rsidR="000C1240" w:rsidRPr="00366DC6" w:rsidRDefault="00000000">
            <w:pPr>
              <w:rPr>
                <w:rFonts w:hint="eastAsia"/>
              </w:rPr>
            </w:pPr>
            <w:r w:rsidRPr="00366DC6">
              <w:rPr>
                <w:sz w:val="17"/>
              </w:rPr>
              <w:t>appointments</w:t>
            </w:r>
          </w:p>
        </w:tc>
        <w:tc>
          <w:tcPr>
            <w:tcW w:w="7056" w:type="dxa"/>
            <w:tcMar>
              <w:top w:w="80" w:type="dxa"/>
              <w:left w:w="90" w:type="dxa"/>
              <w:bottom w:w="80" w:type="dxa"/>
              <w:right w:w="90" w:type="dxa"/>
            </w:tcMar>
          </w:tcPr>
          <w:p w14:paraId="6C7AD164" w14:textId="77777777" w:rsidR="000C1240" w:rsidRPr="00366DC6" w:rsidRDefault="00000000">
            <w:pPr>
              <w:rPr>
                <w:rFonts w:hint="eastAsia"/>
              </w:rPr>
            </w:pPr>
            <w:r w:rsidRPr="00366DC6">
              <w:rPr>
                <w:sz w:val="17"/>
              </w:rPr>
              <w:t>id, business_id, lead_id, assigned_to, title, description, start_time, end_time, status, appointment_type, location, meeting_link, created_by, created_at, updated_at</w:t>
            </w:r>
          </w:p>
        </w:tc>
      </w:tr>
      <w:tr w:rsidR="000C1240" w:rsidRPr="00366DC6" w14:paraId="12F40730" w14:textId="77777777">
        <w:trPr>
          <w:jc w:val="center"/>
        </w:trPr>
        <w:tc>
          <w:tcPr>
            <w:tcW w:w="2880" w:type="dxa"/>
            <w:tcMar>
              <w:top w:w="80" w:type="dxa"/>
              <w:left w:w="90" w:type="dxa"/>
              <w:bottom w:w="80" w:type="dxa"/>
              <w:right w:w="90" w:type="dxa"/>
            </w:tcMar>
          </w:tcPr>
          <w:p w14:paraId="625244E1" w14:textId="77777777" w:rsidR="000C1240" w:rsidRPr="00366DC6" w:rsidRDefault="00000000">
            <w:pPr>
              <w:rPr>
                <w:rFonts w:hint="eastAsia"/>
              </w:rPr>
            </w:pPr>
            <w:r w:rsidRPr="00366DC6">
              <w:rPr>
                <w:sz w:val="17"/>
              </w:rPr>
              <w:t>followups</w:t>
            </w:r>
          </w:p>
        </w:tc>
        <w:tc>
          <w:tcPr>
            <w:tcW w:w="7056" w:type="dxa"/>
            <w:tcMar>
              <w:top w:w="80" w:type="dxa"/>
              <w:left w:w="90" w:type="dxa"/>
              <w:bottom w:w="80" w:type="dxa"/>
              <w:right w:w="90" w:type="dxa"/>
            </w:tcMar>
          </w:tcPr>
          <w:p w14:paraId="09295D7C" w14:textId="77777777" w:rsidR="000C1240" w:rsidRPr="00366DC6" w:rsidRDefault="00000000">
            <w:pPr>
              <w:rPr>
                <w:rFonts w:hint="eastAsia"/>
              </w:rPr>
            </w:pPr>
            <w:r w:rsidRPr="00366DC6">
              <w:rPr>
                <w:sz w:val="17"/>
              </w:rPr>
              <w:t>id, business_id, lead_id, type, scheduled_at, status, reason, assigned_to, created_at, updated_at</w:t>
            </w:r>
          </w:p>
        </w:tc>
      </w:tr>
      <w:tr w:rsidR="000C1240" w:rsidRPr="00366DC6" w14:paraId="54F1073C" w14:textId="77777777">
        <w:trPr>
          <w:jc w:val="center"/>
        </w:trPr>
        <w:tc>
          <w:tcPr>
            <w:tcW w:w="2880" w:type="dxa"/>
            <w:tcMar>
              <w:top w:w="80" w:type="dxa"/>
              <w:left w:w="90" w:type="dxa"/>
              <w:bottom w:w="80" w:type="dxa"/>
              <w:right w:w="90" w:type="dxa"/>
            </w:tcMar>
          </w:tcPr>
          <w:p w14:paraId="36C46533" w14:textId="77777777" w:rsidR="000C1240" w:rsidRPr="00366DC6" w:rsidRDefault="00000000">
            <w:pPr>
              <w:rPr>
                <w:rFonts w:hint="eastAsia"/>
              </w:rPr>
            </w:pPr>
            <w:r w:rsidRPr="00366DC6">
              <w:rPr>
                <w:sz w:val="17"/>
              </w:rPr>
              <w:t>followup_attempts</w:t>
            </w:r>
          </w:p>
        </w:tc>
        <w:tc>
          <w:tcPr>
            <w:tcW w:w="7056" w:type="dxa"/>
            <w:tcMar>
              <w:top w:w="80" w:type="dxa"/>
              <w:left w:w="90" w:type="dxa"/>
              <w:bottom w:w="80" w:type="dxa"/>
              <w:right w:w="90" w:type="dxa"/>
            </w:tcMar>
          </w:tcPr>
          <w:p w14:paraId="276B282D" w14:textId="77777777" w:rsidR="000C1240" w:rsidRPr="00366DC6" w:rsidRDefault="00000000">
            <w:pPr>
              <w:rPr>
                <w:rFonts w:hint="eastAsia"/>
              </w:rPr>
            </w:pPr>
            <w:r w:rsidRPr="00366DC6">
              <w:rPr>
                <w:sz w:val="17"/>
              </w:rPr>
              <w:t>id, followup_id, business_id, attempt_number, channel, status, notes, attempted_at</w:t>
            </w:r>
          </w:p>
        </w:tc>
      </w:tr>
      <w:tr w:rsidR="000C1240" w:rsidRPr="00366DC6" w14:paraId="5D540904" w14:textId="77777777">
        <w:trPr>
          <w:jc w:val="center"/>
        </w:trPr>
        <w:tc>
          <w:tcPr>
            <w:tcW w:w="2880" w:type="dxa"/>
            <w:tcMar>
              <w:top w:w="80" w:type="dxa"/>
              <w:left w:w="90" w:type="dxa"/>
              <w:bottom w:w="80" w:type="dxa"/>
              <w:right w:w="90" w:type="dxa"/>
            </w:tcMar>
          </w:tcPr>
          <w:p w14:paraId="3DAF6E2D" w14:textId="77777777" w:rsidR="000C1240" w:rsidRPr="00366DC6" w:rsidRDefault="00000000">
            <w:pPr>
              <w:rPr>
                <w:rFonts w:hint="eastAsia"/>
              </w:rPr>
            </w:pPr>
            <w:r w:rsidRPr="00366DC6">
              <w:rPr>
                <w:sz w:val="17"/>
              </w:rPr>
              <w:t>notifications</w:t>
            </w:r>
          </w:p>
        </w:tc>
        <w:tc>
          <w:tcPr>
            <w:tcW w:w="7056" w:type="dxa"/>
            <w:tcMar>
              <w:top w:w="80" w:type="dxa"/>
              <w:left w:w="90" w:type="dxa"/>
              <w:bottom w:w="80" w:type="dxa"/>
              <w:right w:w="90" w:type="dxa"/>
            </w:tcMar>
          </w:tcPr>
          <w:p w14:paraId="0E2284F9" w14:textId="77777777" w:rsidR="000C1240" w:rsidRPr="00366DC6" w:rsidRDefault="00000000">
            <w:pPr>
              <w:rPr>
                <w:rFonts w:hint="eastAsia"/>
              </w:rPr>
            </w:pPr>
            <w:r w:rsidRPr="00366DC6">
              <w:rPr>
                <w:sz w:val="17"/>
              </w:rPr>
              <w:t>id, business_id, user_id, type, title, message, channel, status, related_entity_type, related_entity_id, created_at, read_at</w:t>
            </w:r>
          </w:p>
        </w:tc>
      </w:tr>
    </w:tbl>
    <w:p w14:paraId="7BEAC002" w14:textId="77777777" w:rsidR="000C1240" w:rsidRPr="00366DC6" w:rsidRDefault="000C1240">
      <w:pPr>
        <w:spacing w:after="40"/>
        <w:rPr>
          <w:rFonts w:hint="eastAsia"/>
        </w:rPr>
      </w:pPr>
    </w:p>
    <w:p w14:paraId="77D4F998" w14:textId="77777777" w:rsidR="000C1240" w:rsidRPr="00366DC6" w:rsidRDefault="00000000">
      <w:pPr>
        <w:pStyle w:val="Heading2"/>
        <w:rPr>
          <w:color w:val="auto"/>
        </w:rPr>
      </w:pPr>
      <w:r w:rsidRPr="00366DC6">
        <w:rPr>
          <w:color w:val="auto"/>
        </w:rPr>
        <w:lastRenderedPageBreak/>
        <w:t>4.2 Relationships</w:t>
      </w:r>
    </w:p>
    <w:p w14:paraId="40783993" w14:textId="77777777" w:rsidR="000C1240" w:rsidRPr="00366DC6" w:rsidRDefault="00000000">
      <w:pPr>
        <w:spacing w:before="40" w:after="120"/>
        <w:ind w:left="432"/>
        <w:rPr>
          <w:rFonts w:hint="eastAsia"/>
        </w:rPr>
      </w:pPr>
      <w:r w:rsidRPr="00366DC6">
        <w:rPr>
          <w:rFonts w:ascii="Consolas" w:hAnsi="Consolas"/>
          <w:sz w:val="18"/>
        </w:rPr>
        <w:t>Business 1 ── N Users</w:t>
      </w:r>
      <w:r w:rsidRPr="00366DC6">
        <w:rPr>
          <w:rFonts w:ascii="Consolas" w:hAnsi="Consolas"/>
          <w:sz w:val="18"/>
        </w:rPr>
        <w:br/>
        <w:t>Business 1 ── 1 Settings</w:t>
      </w:r>
      <w:r w:rsidRPr="00366DC6">
        <w:rPr>
          <w:rFonts w:ascii="Consolas" w:hAnsi="Consolas"/>
          <w:sz w:val="18"/>
        </w:rPr>
        <w:br/>
        <w:t>Business 1 ── N BusinessHours</w:t>
      </w:r>
      <w:r w:rsidRPr="00366DC6">
        <w:rPr>
          <w:rFonts w:ascii="Consolas" w:hAnsi="Consolas"/>
          <w:sz w:val="18"/>
        </w:rPr>
        <w:br/>
        <w:t>Business 1 ── N KnowledgeDocuments ── N KnowledgeChunks</w:t>
      </w:r>
      <w:r w:rsidRPr="00366DC6">
        <w:rPr>
          <w:rFonts w:ascii="Consolas" w:hAnsi="Consolas"/>
          <w:sz w:val="18"/>
        </w:rPr>
        <w:br/>
        <w:t>Business 1 ── N FAQs</w:t>
      </w:r>
      <w:r w:rsidRPr="00366DC6">
        <w:rPr>
          <w:rFonts w:ascii="Consolas" w:hAnsi="Consolas"/>
          <w:sz w:val="18"/>
        </w:rPr>
        <w:br/>
        <w:t>Business 1 ── N Courses</w:t>
      </w:r>
      <w:r w:rsidRPr="00366DC6">
        <w:rPr>
          <w:rFonts w:ascii="Consolas" w:hAnsi="Consolas"/>
          <w:sz w:val="18"/>
        </w:rPr>
        <w:br/>
        <w:t>Business 1 ── N Leads ── N LeadActivities</w:t>
      </w:r>
      <w:r w:rsidRPr="00366DC6">
        <w:rPr>
          <w:rFonts w:ascii="Consolas" w:hAnsi="Consolas"/>
          <w:sz w:val="18"/>
        </w:rPr>
        <w:br/>
        <w:t>Lead 1 ── N Appointments</w:t>
      </w:r>
      <w:r w:rsidRPr="00366DC6">
        <w:rPr>
          <w:rFonts w:ascii="Consolas" w:hAnsi="Consolas"/>
          <w:sz w:val="18"/>
        </w:rPr>
        <w:br/>
        <w:t>Business 1 ── N Calls ── N CallTranscripts</w:t>
      </w:r>
      <w:r w:rsidRPr="00366DC6">
        <w:rPr>
          <w:rFonts w:ascii="Consolas" w:hAnsi="Consolas"/>
          <w:sz w:val="18"/>
        </w:rPr>
        <w:br/>
        <w:t>Call 1 ── N CallEvents</w:t>
      </w:r>
      <w:r w:rsidRPr="00366DC6">
        <w:rPr>
          <w:rFonts w:ascii="Consolas" w:hAnsi="Consolas"/>
          <w:sz w:val="18"/>
        </w:rPr>
        <w:br/>
        <w:t>Business 1 ── N Followups ── N FollowupAttempts</w:t>
      </w:r>
      <w:r w:rsidRPr="00366DC6">
        <w:rPr>
          <w:rFonts w:ascii="Consolas" w:hAnsi="Consolas"/>
          <w:sz w:val="18"/>
        </w:rPr>
        <w:br/>
        <w:t>Business 1 ── N Notifications</w:t>
      </w:r>
    </w:p>
    <w:p w14:paraId="5F4591E5" w14:textId="77777777" w:rsidR="000C1240" w:rsidRPr="00366DC6" w:rsidRDefault="00000000">
      <w:pPr>
        <w:pStyle w:val="Heading2"/>
        <w:rPr>
          <w:color w:val="auto"/>
        </w:rPr>
      </w:pPr>
      <w:r w:rsidRPr="00366DC6">
        <w:rPr>
          <w:color w:val="auto"/>
        </w:rPr>
        <w:t>4.3 MVP Enums / Statuses</w:t>
      </w:r>
    </w:p>
    <w:tbl>
      <w:tblPr>
        <w:tblStyle w:val="TableGrid"/>
        <w:tblW w:w="0" w:type="auto"/>
        <w:jc w:val="center"/>
        <w:tblLook w:val="04A0" w:firstRow="1" w:lastRow="0" w:firstColumn="1" w:lastColumn="0" w:noHBand="0" w:noVBand="1"/>
      </w:tblPr>
      <w:tblGrid>
        <w:gridCol w:w="2592"/>
        <w:gridCol w:w="7344"/>
      </w:tblGrid>
      <w:tr w:rsidR="000C1240" w:rsidRPr="00366DC6" w14:paraId="0DB96F0E" w14:textId="77777777">
        <w:trPr>
          <w:tblHeader/>
          <w:jc w:val="center"/>
        </w:trPr>
        <w:tc>
          <w:tcPr>
            <w:tcW w:w="2592" w:type="dxa"/>
            <w:shd w:val="clear" w:color="auto" w:fill="1F4E78"/>
            <w:tcMar>
              <w:top w:w="80" w:type="dxa"/>
              <w:left w:w="90" w:type="dxa"/>
              <w:bottom w:w="80" w:type="dxa"/>
              <w:right w:w="90" w:type="dxa"/>
            </w:tcMar>
            <w:vAlign w:val="center"/>
          </w:tcPr>
          <w:p w14:paraId="0AFAE1B3" w14:textId="77777777" w:rsidR="000C1240" w:rsidRPr="00366DC6" w:rsidRDefault="00000000">
            <w:pPr>
              <w:rPr>
                <w:rFonts w:hint="eastAsia"/>
              </w:rPr>
            </w:pPr>
            <w:r w:rsidRPr="00366DC6">
              <w:rPr>
                <w:b/>
                <w:sz w:val="17"/>
              </w:rPr>
              <w:t>Entity</w:t>
            </w:r>
          </w:p>
        </w:tc>
        <w:tc>
          <w:tcPr>
            <w:tcW w:w="7344" w:type="dxa"/>
            <w:shd w:val="clear" w:color="auto" w:fill="1F4E78"/>
            <w:tcMar>
              <w:top w:w="80" w:type="dxa"/>
              <w:left w:w="90" w:type="dxa"/>
              <w:bottom w:w="80" w:type="dxa"/>
              <w:right w:w="90" w:type="dxa"/>
            </w:tcMar>
            <w:vAlign w:val="center"/>
          </w:tcPr>
          <w:p w14:paraId="55B14BE5" w14:textId="77777777" w:rsidR="000C1240" w:rsidRPr="00366DC6" w:rsidRDefault="00000000">
            <w:pPr>
              <w:rPr>
                <w:rFonts w:hint="eastAsia"/>
              </w:rPr>
            </w:pPr>
            <w:r w:rsidRPr="00366DC6">
              <w:rPr>
                <w:b/>
                <w:sz w:val="17"/>
              </w:rPr>
              <w:t>Values</w:t>
            </w:r>
          </w:p>
        </w:tc>
      </w:tr>
      <w:tr w:rsidR="000C1240" w:rsidRPr="00366DC6" w14:paraId="17338B58" w14:textId="77777777">
        <w:trPr>
          <w:jc w:val="center"/>
        </w:trPr>
        <w:tc>
          <w:tcPr>
            <w:tcW w:w="2592" w:type="dxa"/>
            <w:tcMar>
              <w:top w:w="80" w:type="dxa"/>
              <w:left w:w="90" w:type="dxa"/>
              <w:bottom w:w="80" w:type="dxa"/>
              <w:right w:w="90" w:type="dxa"/>
            </w:tcMar>
          </w:tcPr>
          <w:p w14:paraId="1DE61DEA" w14:textId="77777777" w:rsidR="000C1240" w:rsidRPr="00366DC6" w:rsidRDefault="00000000">
            <w:pPr>
              <w:rPr>
                <w:rFonts w:hint="eastAsia"/>
              </w:rPr>
            </w:pPr>
            <w:r w:rsidRPr="00366DC6">
              <w:rPr>
                <w:sz w:val="17"/>
              </w:rPr>
              <w:t>User role</w:t>
            </w:r>
          </w:p>
        </w:tc>
        <w:tc>
          <w:tcPr>
            <w:tcW w:w="7344" w:type="dxa"/>
            <w:tcMar>
              <w:top w:w="80" w:type="dxa"/>
              <w:left w:w="90" w:type="dxa"/>
              <w:bottom w:w="80" w:type="dxa"/>
              <w:right w:w="90" w:type="dxa"/>
            </w:tcMar>
          </w:tcPr>
          <w:p w14:paraId="20166BD5" w14:textId="77777777" w:rsidR="000C1240" w:rsidRPr="00366DC6" w:rsidRDefault="00000000">
            <w:pPr>
              <w:rPr>
                <w:rFonts w:hint="eastAsia"/>
              </w:rPr>
            </w:pPr>
            <w:r w:rsidRPr="00366DC6">
              <w:rPr>
                <w:sz w:val="17"/>
              </w:rPr>
              <w:t>OWNER, ADMIN, STAFF</w:t>
            </w:r>
          </w:p>
        </w:tc>
      </w:tr>
      <w:tr w:rsidR="000C1240" w:rsidRPr="00366DC6" w14:paraId="55AB2D60" w14:textId="77777777">
        <w:trPr>
          <w:jc w:val="center"/>
        </w:trPr>
        <w:tc>
          <w:tcPr>
            <w:tcW w:w="2592" w:type="dxa"/>
            <w:tcMar>
              <w:top w:w="80" w:type="dxa"/>
              <w:left w:w="90" w:type="dxa"/>
              <w:bottom w:w="80" w:type="dxa"/>
              <w:right w:w="90" w:type="dxa"/>
            </w:tcMar>
          </w:tcPr>
          <w:p w14:paraId="2F7574F4" w14:textId="77777777" w:rsidR="000C1240" w:rsidRPr="00366DC6" w:rsidRDefault="00000000">
            <w:pPr>
              <w:rPr>
                <w:rFonts w:hint="eastAsia"/>
              </w:rPr>
            </w:pPr>
            <w:r w:rsidRPr="00366DC6">
              <w:rPr>
                <w:sz w:val="17"/>
              </w:rPr>
              <w:t>Lead status</w:t>
            </w:r>
          </w:p>
        </w:tc>
        <w:tc>
          <w:tcPr>
            <w:tcW w:w="7344" w:type="dxa"/>
            <w:tcMar>
              <w:top w:w="80" w:type="dxa"/>
              <w:left w:w="90" w:type="dxa"/>
              <w:bottom w:w="80" w:type="dxa"/>
              <w:right w:w="90" w:type="dxa"/>
            </w:tcMar>
          </w:tcPr>
          <w:p w14:paraId="48148124" w14:textId="77777777" w:rsidR="000C1240" w:rsidRPr="00366DC6" w:rsidRDefault="00000000">
            <w:pPr>
              <w:rPr>
                <w:rFonts w:hint="eastAsia"/>
              </w:rPr>
            </w:pPr>
            <w:r w:rsidRPr="00366DC6">
              <w:rPr>
                <w:sz w:val="17"/>
              </w:rPr>
              <w:t>NEW, CONTACTED, INTERESTED, COUNSELLING, VISITED, ENROLLED, LOST</w:t>
            </w:r>
          </w:p>
        </w:tc>
      </w:tr>
      <w:tr w:rsidR="000C1240" w:rsidRPr="00366DC6" w14:paraId="377A5E6F" w14:textId="77777777">
        <w:trPr>
          <w:jc w:val="center"/>
        </w:trPr>
        <w:tc>
          <w:tcPr>
            <w:tcW w:w="2592" w:type="dxa"/>
            <w:tcMar>
              <w:top w:w="80" w:type="dxa"/>
              <w:left w:w="90" w:type="dxa"/>
              <w:bottom w:w="80" w:type="dxa"/>
              <w:right w:w="90" w:type="dxa"/>
            </w:tcMar>
          </w:tcPr>
          <w:p w14:paraId="22F899E9" w14:textId="77777777" w:rsidR="000C1240" w:rsidRPr="00366DC6" w:rsidRDefault="00000000">
            <w:pPr>
              <w:rPr>
                <w:rFonts w:hint="eastAsia"/>
              </w:rPr>
            </w:pPr>
            <w:r w:rsidRPr="00366DC6">
              <w:rPr>
                <w:sz w:val="17"/>
              </w:rPr>
              <w:t>Lead source</w:t>
            </w:r>
          </w:p>
        </w:tc>
        <w:tc>
          <w:tcPr>
            <w:tcW w:w="7344" w:type="dxa"/>
            <w:tcMar>
              <w:top w:w="80" w:type="dxa"/>
              <w:left w:w="90" w:type="dxa"/>
              <w:bottom w:w="80" w:type="dxa"/>
              <w:right w:w="90" w:type="dxa"/>
            </w:tcMar>
          </w:tcPr>
          <w:p w14:paraId="363557E9" w14:textId="77777777" w:rsidR="000C1240" w:rsidRPr="00366DC6" w:rsidRDefault="00000000">
            <w:pPr>
              <w:rPr>
                <w:rFonts w:hint="eastAsia"/>
              </w:rPr>
            </w:pPr>
            <w:r w:rsidRPr="00366DC6">
              <w:rPr>
                <w:sz w:val="17"/>
              </w:rPr>
              <w:t>PHONE, WEBSITE, WHATSAPP, WALK_IN, REFERRAL, SOCIAL_MEDIA, OTHER</w:t>
            </w:r>
          </w:p>
        </w:tc>
      </w:tr>
      <w:tr w:rsidR="000C1240" w:rsidRPr="00366DC6" w14:paraId="5B319642" w14:textId="77777777">
        <w:trPr>
          <w:jc w:val="center"/>
        </w:trPr>
        <w:tc>
          <w:tcPr>
            <w:tcW w:w="2592" w:type="dxa"/>
            <w:tcMar>
              <w:top w:w="80" w:type="dxa"/>
              <w:left w:w="90" w:type="dxa"/>
              <w:bottom w:w="80" w:type="dxa"/>
              <w:right w:w="90" w:type="dxa"/>
            </w:tcMar>
          </w:tcPr>
          <w:p w14:paraId="6C85AB87" w14:textId="77777777" w:rsidR="000C1240" w:rsidRPr="00366DC6" w:rsidRDefault="00000000">
            <w:pPr>
              <w:rPr>
                <w:rFonts w:hint="eastAsia"/>
              </w:rPr>
            </w:pPr>
            <w:r w:rsidRPr="00366DC6">
              <w:rPr>
                <w:sz w:val="17"/>
              </w:rPr>
              <w:t>Call status</w:t>
            </w:r>
          </w:p>
        </w:tc>
        <w:tc>
          <w:tcPr>
            <w:tcW w:w="7344" w:type="dxa"/>
            <w:tcMar>
              <w:top w:w="80" w:type="dxa"/>
              <w:left w:w="90" w:type="dxa"/>
              <w:bottom w:w="80" w:type="dxa"/>
              <w:right w:w="90" w:type="dxa"/>
            </w:tcMar>
          </w:tcPr>
          <w:p w14:paraId="5F1246C3" w14:textId="77777777" w:rsidR="000C1240" w:rsidRPr="00366DC6" w:rsidRDefault="00000000">
            <w:pPr>
              <w:rPr>
                <w:rFonts w:hint="eastAsia"/>
              </w:rPr>
            </w:pPr>
            <w:r w:rsidRPr="00366DC6">
              <w:rPr>
                <w:sz w:val="17"/>
              </w:rPr>
              <w:t>RINGING, ACTIVE, COMPLETED, MISSED, FAILED, TRANSFERRED</w:t>
            </w:r>
          </w:p>
        </w:tc>
      </w:tr>
      <w:tr w:rsidR="000C1240" w:rsidRPr="00366DC6" w14:paraId="37F0E965" w14:textId="77777777">
        <w:trPr>
          <w:jc w:val="center"/>
        </w:trPr>
        <w:tc>
          <w:tcPr>
            <w:tcW w:w="2592" w:type="dxa"/>
            <w:tcMar>
              <w:top w:w="80" w:type="dxa"/>
              <w:left w:w="90" w:type="dxa"/>
              <w:bottom w:w="80" w:type="dxa"/>
              <w:right w:w="90" w:type="dxa"/>
            </w:tcMar>
          </w:tcPr>
          <w:p w14:paraId="185E3FA4" w14:textId="77777777" w:rsidR="000C1240" w:rsidRPr="00366DC6" w:rsidRDefault="00000000">
            <w:pPr>
              <w:rPr>
                <w:rFonts w:hint="eastAsia"/>
              </w:rPr>
            </w:pPr>
            <w:r w:rsidRPr="00366DC6">
              <w:rPr>
                <w:sz w:val="17"/>
              </w:rPr>
              <w:t>Transcript speaker</w:t>
            </w:r>
          </w:p>
        </w:tc>
        <w:tc>
          <w:tcPr>
            <w:tcW w:w="7344" w:type="dxa"/>
            <w:tcMar>
              <w:top w:w="80" w:type="dxa"/>
              <w:left w:w="90" w:type="dxa"/>
              <w:bottom w:w="80" w:type="dxa"/>
              <w:right w:w="90" w:type="dxa"/>
            </w:tcMar>
          </w:tcPr>
          <w:p w14:paraId="72BC2C00" w14:textId="77777777" w:rsidR="000C1240" w:rsidRPr="00366DC6" w:rsidRDefault="00000000">
            <w:pPr>
              <w:rPr>
                <w:rFonts w:hint="eastAsia"/>
              </w:rPr>
            </w:pPr>
            <w:r w:rsidRPr="00366DC6">
              <w:rPr>
                <w:sz w:val="17"/>
              </w:rPr>
              <w:t>CUSTOMER, AI, HUMAN</w:t>
            </w:r>
          </w:p>
        </w:tc>
      </w:tr>
      <w:tr w:rsidR="000C1240" w:rsidRPr="00366DC6" w14:paraId="45F425B9" w14:textId="77777777">
        <w:trPr>
          <w:jc w:val="center"/>
        </w:trPr>
        <w:tc>
          <w:tcPr>
            <w:tcW w:w="2592" w:type="dxa"/>
            <w:tcMar>
              <w:top w:w="80" w:type="dxa"/>
              <w:left w:w="90" w:type="dxa"/>
              <w:bottom w:w="80" w:type="dxa"/>
              <w:right w:w="90" w:type="dxa"/>
            </w:tcMar>
          </w:tcPr>
          <w:p w14:paraId="3036A906" w14:textId="77777777" w:rsidR="000C1240" w:rsidRPr="00366DC6" w:rsidRDefault="00000000">
            <w:pPr>
              <w:rPr>
                <w:rFonts w:hint="eastAsia"/>
              </w:rPr>
            </w:pPr>
            <w:r w:rsidRPr="00366DC6">
              <w:rPr>
                <w:sz w:val="17"/>
              </w:rPr>
              <w:t>Appointment status</w:t>
            </w:r>
          </w:p>
        </w:tc>
        <w:tc>
          <w:tcPr>
            <w:tcW w:w="7344" w:type="dxa"/>
            <w:tcMar>
              <w:top w:w="80" w:type="dxa"/>
              <w:left w:w="90" w:type="dxa"/>
              <w:bottom w:w="80" w:type="dxa"/>
              <w:right w:w="90" w:type="dxa"/>
            </w:tcMar>
          </w:tcPr>
          <w:p w14:paraId="3BFF2325" w14:textId="77777777" w:rsidR="000C1240" w:rsidRPr="00366DC6" w:rsidRDefault="00000000">
            <w:pPr>
              <w:rPr>
                <w:rFonts w:hint="eastAsia"/>
              </w:rPr>
            </w:pPr>
            <w:r w:rsidRPr="00366DC6">
              <w:rPr>
                <w:sz w:val="17"/>
              </w:rPr>
              <w:t>SCHEDULED, CONFIRMED, COMPLETED, CANCELLED, NO_SHOW, RESCHEDULED</w:t>
            </w:r>
          </w:p>
        </w:tc>
      </w:tr>
      <w:tr w:rsidR="000C1240" w:rsidRPr="00366DC6" w14:paraId="38F1828E" w14:textId="77777777">
        <w:trPr>
          <w:jc w:val="center"/>
        </w:trPr>
        <w:tc>
          <w:tcPr>
            <w:tcW w:w="2592" w:type="dxa"/>
            <w:tcMar>
              <w:top w:w="80" w:type="dxa"/>
              <w:left w:w="90" w:type="dxa"/>
              <w:bottom w:w="80" w:type="dxa"/>
              <w:right w:w="90" w:type="dxa"/>
            </w:tcMar>
          </w:tcPr>
          <w:p w14:paraId="4257F789" w14:textId="77777777" w:rsidR="000C1240" w:rsidRPr="00366DC6" w:rsidRDefault="00000000">
            <w:pPr>
              <w:rPr>
                <w:rFonts w:hint="eastAsia"/>
              </w:rPr>
            </w:pPr>
            <w:r w:rsidRPr="00366DC6">
              <w:rPr>
                <w:sz w:val="17"/>
              </w:rPr>
              <w:t>Follow-up status</w:t>
            </w:r>
          </w:p>
        </w:tc>
        <w:tc>
          <w:tcPr>
            <w:tcW w:w="7344" w:type="dxa"/>
            <w:tcMar>
              <w:top w:w="80" w:type="dxa"/>
              <w:left w:w="90" w:type="dxa"/>
              <w:bottom w:w="80" w:type="dxa"/>
              <w:right w:w="90" w:type="dxa"/>
            </w:tcMar>
          </w:tcPr>
          <w:p w14:paraId="43C007A1" w14:textId="77777777" w:rsidR="000C1240" w:rsidRPr="00366DC6" w:rsidRDefault="00000000">
            <w:pPr>
              <w:rPr>
                <w:rFonts w:hint="eastAsia"/>
              </w:rPr>
            </w:pPr>
            <w:r w:rsidRPr="00366DC6">
              <w:rPr>
                <w:sz w:val="17"/>
              </w:rPr>
              <w:t>PENDING, IN_PROGRESS, COMPLETED, CANCELLED, FAILED</w:t>
            </w:r>
          </w:p>
        </w:tc>
      </w:tr>
    </w:tbl>
    <w:p w14:paraId="242A5DF9" w14:textId="77777777" w:rsidR="000C1240" w:rsidRPr="00366DC6" w:rsidRDefault="000C1240">
      <w:pPr>
        <w:spacing w:after="40"/>
        <w:rPr>
          <w:rFonts w:hint="eastAsia"/>
        </w:rPr>
      </w:pPr>
    </w:p>
    <w:p w14:paraId="0863F1E0" w14:textId="77777777" w:rsidR="000C1240" w:rsidRPr="00366DC6" w:rsidRDefault="00000000">
      <w:pPr>
        <w:pStyle w:val="Heading1"/>
        <w:rPr>
          <w:color w:val="auto"/>
        </w:rPr>
      </w:pPr>
      <w:r w:rsidRPr="00366DC6">
        <w:rPr>
          <w:color w:val="auto"/>
        </w:rPr>
        <w:t>5. API Architecture</w:t>
      </w:r>
    </w:p>
    <w:p w14:paraId="7D42DEBC" w14:textId="77777777" w:rsidR="000C1240" w:rsidRPr="00366DC6" w:rsidRDefault="00000000">
      <w:pPr>
        <w:rPr>
          <w:rFonts w:hint="eastAsia"/>
        </w:rPr>
      </w:pPr>
      <w:r w:rsidRPr="00366DC6">
        <w:t>All APIs use the /api/v1 namespace. The backend owns validation and business logic; React and Mamta consume stable contracts rather than accessing persistence directly.</w:t>
      </w:r>
    </w:p>
    <w:p w14:paraId="0967D3A0" w14:textId="77777777" w:rsidR="000C1240" w:rsidRPr="00366DC6" w:rsidRDefault="00000000">
      <w:pPr>
        <w:pStyle w:val="Heading2"/>
        <w:rPr>
          <w:color w:val="auto"/>
        </w:rPr>
      </w:pPr>
      <w:r w:rsidRPr="00366DC6">
        <w:rPr>
          <w:color w:val="auto"/>
        </w:rPr>
        <w:t>5.1 Standard Response Envelope</w:t>
      </w:r>
    </w:p>
    <w:p w14:paraId="6F2E6861" w14:textId="77777777" w:rsidR="000C1240" w:rsidRPr="00366DC6" w:rsidRDefault="00000000">
      <w:pPr>
        <w:spacing w:before="40" w:after="120"/>
        <w:ind w:left="432"/>
        <w:rPr>
          <w:rFonts w:hint="eastAsia"/>
        </w:rPr>
      </w:pPr>
      <w:r w:rsidRPr="00366DC6">
        <w:rPr>
          <w:rFonts w:ascii="Consolas" w:hAnsi="Consolas"/>
          <w:sz w:val="18"/>
        </w:rPr>
        <w:t>{</w:t>
      </w:r>
      <w:r w:rsidRPr="00366DC6">
        <w:rPr>
          <w:rFonts w:ascii="Consolas" w:hAnsi="Consolas"/>
          <w:sz w:val="18"/>
        </w:rPr>
        <w:br/>
        <w:t xml:space="preserve">  "success": true,</w:t>
      </w:r>
      <w:r w:rsidRPr="00366DC6">
        <w:rPr>
          <w:rFonts w:ascii="Consolas" w:hAnsi="Consolas"/>
          <w:sz w:val="18"/>
        </w:rPr>
        <w:br/>
        <w:t xml:space="preserve">  "data": {},</w:t>
      </w:r>
      <w:r w:rsidRPr="00366DC6">
        <w:rPr>
          <w:rFonts w:ascii="Consolas" w:hAnsi="Consolas"/>
          <w:sz w:val="18"/>
        </w:rPr>
        <w:br/>
        <w:t xml:space="preserve">  "message": "Operation successful"</w:t>
      </w:r>
      <w:r w:rsidRPr="00366DC6">
        <w:rPr>
          <w:rFonts w:ascii="Consolas" w:hAnsi="Consolas"/>
          <w:sz w:val="18"/>
        </w:rPr>
        <w:br/>
        <w:t>}</w:t>
      </w:r>
      <w:r w:rsidRPr="00366DC6">
        <w:rPr>
          <w:rFonts w:ascii="Consolas" w:hAnsi="Consolas"/>
          <w:sz w:val="18"/>
        </w:rPr>
        <w:br/>
      </w:r>
      <w:r w:rsidRPr="00366DC6">
        <w:rPr>
          <w:rFonts w:ascii="Consolas" w:hAnsi="Consolas"/>
          <w:sz w:val="18"/>
        </w:rPr>
        <w:br/>
        <w:t>{</w:t>
      </w:r>
      <w:r w:rsidRPr="00366DC6">
        <w:rPr>
          <w:rFonts w:ascii="Consolas" w:hAnsi="Consolas"/>
          <w:sz w:val="18"/>
        </w:rPr>
        <w:br/>
        <w:t xml:space="preserve">  "success": false,</w:t>
      </w:r>
      <w:r w:rsidRPr="00366DC6">
        <w:rPr>
          <w:rFonts w:ascii="Consolas" w:hAnsi="Consolas"/>
          <w:sz w:val="18"/>
        </w:rPr>
        <w:br/>
        <w:t xml:space="preserve">  "data": null,</w:t>
      </w:r>
      <w:r w:rsidRPr="00366DC6">
        <w:rPr>
          <w:rFonts w:ascii="Consolas" w:hAnsi="Consolas"/>
          <w:sz w:val="18"/>
        </w:rPr>
        <w:br/>
        <w:t xml:space="preserve">  "message": "Lead not found",</w:t>
      </w:r>
      <w:r w:rsidRPr="00366DC6">
        <w:rPr>
          <w:rFonts w:ascii="Consolas" w:hAnsi="Consolas"/>
          <w:sz w:val="18"/>
        </w:rPr>
        <w:br/>
        <w:t xml:space="preserve">  "error_code": "LEAD_NOT_FOUND"</w:t>
      </w:r>
      <w:r w:rsidRPr="00366DC6">
        <w:rPr>
          <w:rFonts w:ascii="Consolas" w:hAnsi="Consolas"/>
          <w:sz w:val="18"/>
        </w:rPr>
        <w:br/>
        <w:t>}</w:t>
      </w:r>
    </w:p>
    <w:p w14:paraId="62674779" w14:textId="77777777" w:rsidR="000C1240" w:rsidRPr="00366DC6" w:rsidRDefault="00000000">
      <w:pPr>
        <w:pStyle w:val="Heading2"/>
        <w:rPr>
          <w:color w:val="auto"/>
        </w:rPr>
      </w:pPr>
      <w:r w:rsidRPr="00366DC6">
        <w:rPr>
          <w:color w:val="auto"/>
        </w:rPr>
        <w:t>5.2 Endpoint Map</w:t>
      </w:r>
    </w:p>
    <w:tbl>
      <w:tblPr>
        <w:tblStyle w:val="TableGrid"/>
        <w:tblW w:w="0" w:type="auto"/>
        <w:jc w:val="center"/>
        <w:tblLook w:val="04A0" w:firstRow="1" w:lastRow="0" w:firstColumn="1" w:lastColumn="0" w:noHBand="0" w:noVBand="1"/>
      </w:tblPr>
      <w:tblGrid>
        <w:gridCol w:w="2304"/>
        <w:gridCol w:w="7632"/>
      </w:tblGrid>
      <w:tr w:rsidR="000C1240" w:rsidRPr="00366DC6" w14:paraId="0BDC43A0" w14:textId="77777777">
        <w:trPr>
          <w:tblHeader/>
          <w:jc w:val="center"/>
        </w:trPr>
        <w:tc>
          <w:tcPr>
            <w:tcW w:w="2304" w:type="dxa"/>
            <w:shd w:val="clear" w:color="auto" w:fill="1F4E78"/>
            <w:tcMar>
              <w:top w:w="80" w:type="dxa"/>
              <w:left w:w="90" w:type="dxa"/>
              <w:bottom w:w="80" w:type="dxa"/>
              <w:right w:w="90" w:type="dxa"/>
            </w:tcMar>
            <w:vAlign w:val="center"/>
          </w:tcPr>
          <w:p w14:paraId="2F2DDF13" w14:textId="77777777" w:rsidR="000C1240" w:rsidRPr="00366DC6" w:rsidRDefault="00000000">
            <w:pPr>
              <w:rPr>
                <w:rFonts w:hint="eastAsia"/>
              </w:rPr>
            </w:pPr>
            <w:r w:rsidRPr="00366DC6">
              <w:rPr>
                <w:b/>
                <w:sz w:val="17"/>
              </w:rPr>
              <w:t>Module</w:t>
            </w:r>
          </w:p>
        </w:tc>
        <w:tc>
          <w:tcPr>
            <w:tcW w:w="7632" w:type="dxa"/>
            <w:shd w:val="clear" w:color="auto" w:fill="1F4E78"/>
            <w:tcMar>
              <w:top w:w="80" w:type="dxa"/>
              <w:left w:w="90" w:type="dxa"/>
              <w:bottom w:w="80" w:type="dxa"/>
              <w:right w:w="90" w:type="dxa"/>
            </w:tcMar>
            <w:vAlign w:val="center"/>
          </w:tcPr>
          <w:p w14:paraId="0DD3A7E2" w14:textId="77777777" w:rsidR="000C1240" w:rsidRPr="00366DC6" w:rsidRDefault="00000000">
            <w:pPr>
              <w:rPr>
                <w:rFonts w:hint="eastAsia"/>
              </w:rPr>
            </w:pPr>
            <w:r w:rsidRPr="00366DC6">
              <w:rPr>
                <w:b/>
                <w:sz w:val="17"/>
              </w:rPr>
              <w:t>Endpoints</w:t>
            </w:r>
          </w:p>
        </w:tc>
      </w:tr>
      <w:tr w:rsidR="000C1240" w:rsidRPr="00366DC6" w14:paraId="34CF7D8D" w14:textId="77777777">
        <w:trPr>
          <w:jc w:val="center"/>
        </w:trPr>
        <w:tc>
          <w:tcPr>
            <w:tcW w:w="2304" w:type="dxa"/>
            <w:tcMar>
              <w:top w:w="80" w:type="dxa"/>
              <w:left w:w="90" w:type="dxa"/>
              <w:bottom w:w="80" w:type="dxa"/>
              <w:right w:w="90" w:type="dxa"/>
            </w:tcMar>
          </w:tcPr>
          <w:p w14:paraId="1C1AFF49" w14:textId="77777777" w:rsidR="000C1240" w:rsidRPr="00366DC6" w:rsidRDefault="00000000">
            <w:pPr>
              <w:rPr>
                <w:rFonts w:hint="eastAsia"/>
              </w:rPr>
            </w:pPr>
            <w:r w:rsidRPr="00366DC6">
              <w:rPr>
                <w:sz w:val="17"/>
              </w:rPr>
              <w:t>Auth</w:t>
            </w:r>
          </w:p>
        </w:tc>
        <w:tc>
          <w:tcPr>
            <w:tcW w:w="7632" w:type="dxa"/>
            <w:tcMar>
              <w:top w:w="80" w:type="dxa"/>
              <w:left w:w="90" w:type="dxa"/>
              <w:bottom w:w="80" w:type="dxa"/>
              <w:right w:w="90" w:type="dxa"/>
            </w:tcMar>
          </w:tcPr>
          <w:p w14:paraId="52C042CC" w14:textId="77777777" w:rsidR="000C1240" w:rsidRPr="00366DC6" w:rsidRDefault="00000000">
            <w:pPr>
              <w:rPr>
                <w:rFonts w:hint="eastAsia"/>
              </w:rPr>
            </w:pPr>
            <w:r w:rsidRPr="00366DC6">
              <w:rPr>
                <w:sz w:val="17"/>
              </w:rPr>
              <w:t>POST /auth/register; POST /auth/login; POST /auth/refresh; GET /auth/me</w:t>
            </w:r>
          </w:p>
        </w:tc>
      </w:tr>
      <w:tr w:rsidR="000C1240" w:rsidRPr="00366DC6" w14:paraId="600FC137" w14:textId="77777777">
        <w:trPr>
          <w:jc w:val="center"/>
        </w:trPr>
        <w:tc>
          <w:tcPr>
            <w:tcW w:w="2304" w:type="dxa"/>
            <w:tcMar>
              <w:top w:w="80" w:type="dxa"/>
              <w:left w:w="90" w:type="dxa"/>
              <w:bottom w:w="80" w:type="dxa"/>
              <w:right w:w="90" w:type="dxa"/>
            </w:tcMar>
          </w:tcPr>
          <w:p w14:paraId="17106437" w14:textId="77777777" w:rsidR="000C1240" w:rsidRPr="00366DC6" w:rsidRDefault="00000000">
            <w:pPr>
              <w:rPr>
                <w:rFonts w:hint="eastAsia"/>
              </w:rPr>
            </w:pPr>
            <w:r w:rsidRPr="00366DC6">
              <w:rPr>
                <w:sz w:val="17"/>
              </w:rPr>
              <w:lastRenderedPageBreak/>
              <w:t>Business</w:t>
            </w:r>
          </w:p>
        </w:tc>
        <w:tc>
          <w:tcPr>
            <w:tcW w:w="7632" w:type="dxa"/>
            <w:tcMar>
              <w:top w:w="80" w:type="dxa"/>
              <w:left w:w="90" w:type="dxa"/>
              <w:bottom w:w="80" w:type="dxa"/>
              <w:right w:w="90" w:type="dxa"/>
            </w:tcMar>
          </w:tcPr>
          <w:p w14:paraId="6AE14B39" w14:textId="77777777" w:rsidR="000C1240" w:rsidRPr="00366DC6" w:rsidRDefault="00000000">
            <w:pPr>
              <w:rPr>
                <w:rFonts w:hint="eastAsia"/>
              </w:rPr>
            </w:pPr>
            <w:r w:rsidRPr="00366DC6">
              <w:rPr>
                <w:sz w:val="17"/>
              </w:rPr>
              <w:t>GET /business; PUT /business; GET/PUT /business/settings; GET/PUT /business/hours</w:t>
            </w:r>
          </w:p>
        </w:tc>
      </w:tr>
      <w:tr w:rsidR="000C1240" w:rsidRPr="00366DC6" w14:paraId="52F74785" w14:textId="77777777">
        <w:trPr>
          <w:jc w:val="center"/>
        </w:trPr>
        <w:tc>
          <w:tcPr>
            <w:tcW w:w="2304" w:type="dxa"/>
            <w:tcMar>
              <w:top w:w="80" w:type="dxa"/>
              <w:left w:w="90" w:type="dxa"/>
              <w:bottom w:w="80" w:type="dxa"/>
              <w:right w:w="90" w:type="dxa"/>
            </w:tcMar>
          </w:tcPr>
          <w:p w14:paraId="57745064" w14:textId="77777777" w:rsidR="000C1240" w:rsidRPr="00366DC6" w:rsidRDefault="00000000">
            <w:pPr>
              <w:rPr>
                <w:rFonts w:hint="eastAsia"/>
              </w:rPr>
            </w:pPr>
            <w:r w:rsidRPr="00366DC6">
              <w:rPr>
                <w:sz w:val="17"/>
              </w:rPr>
              <w:t>Knowledge</w:t>
            </w:r>
          </w:p>
        </w:tc>
        <w:tc>
          <w:tcPr>
            <w:tcW w:w="7632" w:type="dxa"/>
            <w:tcMar>
              <w:top w:w="80" w:type="dxa"/>
              <w:left w:w="90" w:type="dxa"/>
              <w:bottom w:w="80" w:type="dxa"/>
              <w:right w:w="90" w:type="dxa"/>
            </w:tcMar>
          </w:tcPr>
          <w:p w14:paraId="243CFE5F" w14:textId="77777777" w:rsidR="000C1240" w:rsidRPr="00366DC6" w:rsidRDefault="00000000">
            <w:pPr>
              <w:rPr>
                <w:rFonts w:hint="eastAsia"/>
              </w:rPr>
            </w:pPr>
            <w:r w:rsidRPr="00366DC6">
              <w:rPr>
                <w:sz w:val="17"/>
              </w:rPr>
              <w:t>GET/POST /knowledge; GET/DELETE /knowledge/{id}; POST /knowledge/upload; POST /knowledge/{id}/process</w:t>
            </w:r>
          </w:p>
        </w:tc>
      </w:tr>
      <w:tr w:rsidR="000C1240" w:rsidRPr="00366DC6" w14:paraId="76774110" w14:textId="77777777">
        <w:trPr>
          <w:jc w:val="center"/>
        </w:trPr>
        <w:tc>
          <w:tcPr>
            <w:tcW w:w="2304" w:type="dxa"/>
            <w:tcMar>
              <w:top w:w="80" w:type="dxa"/>
              <w:left w:w="90" w:type="dxa"/>
              <w:bottom w:w="80" w:type="dxa"/>
              <w:right w:w="90" w:type="dxa"/>
            </w:tcMar>
          </w:tcPr>
          <w:p w14:paraId="737F9E51" w14:textId="77777777" w:rsidR="000C1240" w:rsidRPr="00366DC6" w:rsidRDefault="00000000">
            <w:pPr>
              <w:rPr>
                <w:rFonts w:hint="eastAsia"/>
              </w:rPr>
            </w:pPr>
            <w:r w:rsidRPr="00366DC6">
              <w:rPr>
                <w:sz w:val="17"/>
              </w:rPr>
              <w:t>Courses</w:t>
            </w:r>
          </w:p>
        </w:tc>
        <w:tc>
          <w:tcPr>
            <w:tcW w:w="7632" w:type="dxa"/>
            <w:tcMar>
              <w:top w:w="80" w:type="dxa"/>
              <w:left w:w="90" w:type="dxa"/>
              <w:bottom w:w="80" w:type="dxa"/>
              <w:right w:w="90" w:type="dxa"/>
            </w:tcMar>
          </w:tcPr>
          <w:p w14:paraId="01E983F0" w14:textId="77777777" w:rsidR="000C1240" w:rsidRPr="00366DC6" w:rsidRDefault="00000000">
            <w:pPr>
              <w:rPr>
                <w:rFonts w:hint="eastAsia"/>
              </w:rPr>
            </w:pPr>
            <w:r w:rsidRPr="00366DC6">
              <w:rPr>
                <w:sz w:val="17"/>
              </w:rPr>
              <w:t>GET/POST /courses; GET/PATCH/DELETE /courses/{id}</w:t>
            </w:r>
          </w:p>
        </w:tc>
      </w:tr>
      <w:tr w:rsidR="000C1240" w:rsidRPr="00366DC6" w14:paraId="51FF2A77" w14:textId="77777777">
        <w:trPr>
          <w:jc w:val="center"/>
        </w:trPr>
        <w:tc>
          <w:tcPr>
            <w:tcW w:w="2304" w:type="dxa"/>
            <w:tcMar>
              <w:top w:w="80" w:type="dxa"/>
              <w:left w:w="90" w:type="dxa"/>
              <w:bottom w:w="80" w:type="dxa"/>
              <w:right w:w="90" w:type="dxa"/>
            </w:tcMar>
          </w:tcPr>
          <w:p w14:paraId="5807E977" w14:textId="77777777" w:rsidR="000C1240" w:rsidRPr="00366DC6" w:rsidRDefault="00000000">
            <w:pPr>
              <w:rPr>
                <w:rFonts w:hint="eastAsia"/>
              </w:rPr>
            </w:pPr>
            <w:r w:rsidRPr="00366DC6">
              <w:rPr>
                <w:sz w:val="17"/>
              </w:rPr>
              <w:t>Leads</w:t>
            </w:r>
          </w:p>
        </w:tc>
        <w:tc>
          <w:tcPr>
            <w:tcW w:w="7632" w:type="dxa"/>
            <w:tcMar>
              <w:top w:w="80" w:type="dxa"/>
              <w:left w:w="90" w:type="dxa"/>
              <w:bottom w:w="80" w:type="dxa"/>
              <w:right w:w="90" w:type="dxa"/>
            </w:tcMar>
          </w:tcPr>
          <w:p w14:paraId="4294654E" w14:textId="77777777" w:rsidR="000C1240" w:rsidRPr="00366DC6" w:rsidRDefault="00000000">
            <w:pPr>
              <w:rPr>
                <w:rFonts w:hint="eastAsia"/>
              </w:rPr>
            </w:pPr>
            <w:r w:rsidRPr="00366DC6">
              <w:rPr>
                <w:sz w:val="17"/>
              </w:rPr>
              <w:t>GET/POST /leads; GET/PATCH/DELETE /leads/{id}; GET/POST /leads/{id}/activities; POST /leads/{id}/assign</w:t>
            </w:r>
          </w:p>
        </w:tc>
      </w:tr>
      <w:tr w:rsidR="000C1240" w:rsidRPr="00366DC6" w14:paraId="5901AE43" w14:textId="77777777">
        <w:trPr>
          <w:jc w:val="center"/>
        </w:trPr>
        <w:tc>
          <w:tcPr>
            <w:tcW w:w="2304" w:type="dxa"/>
            <w:tcMar>
              <w:top w:w="80" w:type="dxa"/>
              <w:left w:w="90" w:type="dxa"/>
              <w:bottom w:w="80" w:type="dxa"/>
              <w:right w:w="90" w:type="dxa"/>
            </w:tcMar>
          </w:tcPr>
          <w:p w14:paraId="450CFBDC" w14:textId="77777777" w:rsidR="000C1240" w:rsidRPr="00366DC6" w:rsidRDefault="00000000">
            <w:pPr>
              <w:rPr>
                <w:rFonts w:hint="eastAsia"/>
              </w:rPr>
            </w:pPr>
            <w:r w:rsidRPr="00366DC6">
              <w:rPr>
                <w:sz w:val="17"/>
              </w:rPr>
              <w:t>Calls</w:t>
            </w:r>
          </w:p>
        </w:tc>
        <w:tc>
          <w:tcPr>
            <w:tcW w:w="7632" w:type="dxa"/>
            <w:tcMar>
              <w:top w:w="80" w:type="dxa"/>
              <w:left w:w="90" w:type="dxa"/>
              <w:bottom w:w="80" w:type="dxa"/>
              <w:right w:w="90" w:type="dxa"/>
            </w:tcMar>
          </w:tcPr>
          <w:p w14:paraId="1E26FE97" w14:textId="77777777" w:rsidR="000C1240" w:rsidRPr="00366DC6" w:rsidRDefault="00000000">
            <w:pPr>
              <w:rPr>
                <w:rFonts w:hint="eastAsia"/>
              </w:rPr>
            </w:pPr>
            <w:r w:rsidRPr="00366DC6">
              <w:rPr>
                <w:sz w:val="17"/>
              </w:rPr>
              <w:t>GET /calls; GET /calls/{id}; POST /calls; POST /calls/{id}/events; GET /calls/{id}/transcript; POST /calls/{id}/end</w:t>
            </w:r>
          </w:p>
        </w:tc>
      </w:tr>
      <w:tr w:rsidR="000C1240" w:rsidRPr="00366DC6" w14:paraId="7121FD32" w14:textId="77777777">
        <w:trPr>
          <w:jc w:val="center"/>
        </w:trPr>
        <w:tc>
          <w:tcPr>
            <w:tcW w:w="2304" w:type="dxa"/>
            <w:tcMar>
              <w:top w:w="80" w:type="dxa"/>
              <w:left w:w="90" w:type="dxa"/>
              <w:bottom w:w="80" w:type="dxa"/>
              <w:right w:w="90" w:type="dxa"/>
            </w:tcMar>
          </w:tcPr>
          <w:p w14:paraId="30871E27" w14:textId="77777777" w:rsidR="000C1240" w:rsidRPr="00366DC6" w:rsidRDefault="00000000">
            <w:pPr>
              <w:rPr>
                <w:rFonts w:hint="eastAsia"/>
              </w:rPr>
            </w:pPr>
            <w:r w:rsidRPr="00366DC6">
              <w:rPr>
                <w:sz w:val="17"/>
              </w:rPr>
              <w:t>Appointments</w:t>
            </w:r>
          </w:p>
        </w:tc>
        <w:tc>
          <w:tcPr>
            <w:tcW w:w="7632" w:type="dxa"/>
            <w:tcMar>
              <w:top w:w="80" w:type="dxa"/>
              <w:left w:w="90" w:type="dxa"/>
              <w:bottom w:w="80" w:type="dxa"/>
              <w:right w:w="90" w:type="dxa"/>
            </w:tcMar>
          </w:tcPr>
          <w:p w14:paraId="4A9C8187" w14:textId="77777777" w:rsidR="000C1240" w:rsidRPr="00366DC6" w:rsidRDefault="00000000">
            <w:pPr>
              <w:rPr>
                <w:rFonts w:hint="eastAsia"/>
              </w:rPr>
            </w:pPr>
            <w:r w:rsidRPr="00366DC6">
              <w:rPr>
                <w:sz w:val="17"/>
              </w:rPr>
              <w:t>GET/POST /appointments; GET/PATCH/DELETE /appointments/{id}; GET /appointments/availability; POST /appointments/{id}/confirm|cancel|reschedule</w:t>
            </w:r>
          </w:p>
        </w:tc>
      </w:tr>
      <w:tr w:rsidR="000C1240" w:rsidRPr="00366DC6" w14:paraId="781BB380" w14:textId="77777777">
        <w:trPr>
          <w:jc w:val="center"/>
        </w:trPr>
        <w:tc>
          <w:tcPr>
            <w:tcW w:w="2304" w:type="dxa"/>
            <w:tcMar>
              <w:top w:w="80" w:type="dxa"/>
              <w:left w:w="90" w:type="dxa"/>
              <w:bottom w:w="80" w:type="dxa"/>
              <w:right w:w="90" w:type="dxa"/>
            </w:tcMar>
          </w:tcPr>
          <w:p w14:paraId="3FFB493F" w14:textId="77777777" w:rsidR="000C1240" w:rsidRPr="00366DC6" w:rsidRDefault="00000000">
            <w:pPr>
              <w:rPr>
                <w:rFonts w:hint="eastAsia"/>
              </w:rPr>
            </w:pPr>
            <w:r w:rsidRPr="00366DC6">
              <w:rPr>
                <w:sz w:val="17"/>
              </w:rPr>
              <w:t>Follow-ups</w:t>
            </w:r>
          </w:p>
        </w:tc>
        <w:tc>
          <w:tcPr>
            <w:tcW w:w="7632" w:type="dxa"/>
            <w:tcMar>
              <w:top w:w="80" w:type="dxa"/>
              <w:left w:w="90" w:type="dxa"/>
              <w:bottom w:w="80" w:type="dxa"/>
              <w:right w:w="90" w:type="dxa"/>
            </w:tcMar>
          </w:tcPr>
          <w:p w14:paraId="2635C6E3" w14:textId="77777777" w:rsidR="000C1240" w:rsidRPr="00366DC6" w:rsidRDefault="00000000">
            <w:pPr>
              <w:rPr>
                <w:rFonts w:hint="eastAsia"/>
              </w:rPr>
            </w:pPr>
            <w:r w:rsidRPr="00366DC6">
              <w:rPr>
                <w:sz w:val="17"/>
              </w:rPr>
              <w:t>GET/POST /followups; GET/PATCH /followups/{id}; POST /followups/{id}/complete|cancel</w:t>
            </w:r>
          </w:p>
        </w:tc>
      </w:tr>
      <w:tr w:rsidR="000C1240" w:rsidRPr="00366DC6" w14:paraId="2EF655E1" w14:textId="77777777">
        <w:trPr>
          <w:jc w:val="center"/>
        </w:trPr>
        <w:tc>
          <w:tcPr>
            <w:tcW w:w="2304" w:type="dxa"/>
            <w:tcMar>
              <w:top w:w="80" w:type="dxa"/>
              <w:left w:w="90" w:type="dxa"/>
              <w:bottom w:w="80" w:type="dxa"/>
              <w:right w:w="90" w:type="dxa"/>
            </w:tcMar>
          </w:tcPr>
          <w:p w14:paraId="59C228D0" w14:textId="77777777" w:rsidR="000C1240" w:rsidRPr="00366DC6" w:rsidRDefault="00000000">
            <w:pPr>
              <w:rPr>
                <w:rFonts w:hint="eastAsia"/>
              </w:rPr>
            </w:pPr>
            <w:r w:rsidRPr="00366DC6">
              <w:rPr>
                <w:sz w:val="17"/>
              </w:rPr>
              <w:t>Voice</w:t>
            </w:r>
          </w:p>
        </w:tc>
        <w:tc>
          <w:tcPr>
            <w:tcW w:w="7632" w:type="dxa"/>
            <w:tcMar>
              <w:top w:w="80" w:type="dxa"/>
              <w:left w:w="90" w:type="dxa"/>
              <w:bottom w:w="80" w:type="dxa"/>
              <w:right w:w="90" w:type="dxa"/>
            </w:tcMar>
          </w:tcPr>
          <w:p w14:paraId="08A4A263" w14:textId="77777777" w:rsidR="000C1240" w:rsidRPr="00366DC6" w:rsidRDefault="00000000">
            <w:pPr>
              <w:rPr>
                <w:rFonts w:hint="eastAsia"/>
              </w:rPr>
            </w:pPr>
            <w:r w:rsidRPr="00366DC6">
              <w:rPr>
                <w:sz w:val="17"/>
              </w:rPr>
              <w:t>POST /voice/session; POST /voice/message; POST /voice/action; POST /voice/end</w:t>
            </w:r>
          </w:p>
        </w:tc>
      </w:tr>
      <w:tr w:rsidR="000C1240" w:rsidRPr="00366DC6" w14:paraId="2BDBC01C" w14:textId="77777777">
        <w:trPr>
          <w:jc w:val="center"/>
        </w:trPr>
        <w:tc>
          <w:tcPr>
            <w:tcW w:w="2304" w:type="dxa"/>
            <w:tcMar>
              <w:top w:w="80" w:type="dxa"/>
              <w:left w:w="90" w:type="dxa"/>
              <w:bottom w:w="80" w:type="dxa"/>
              <w:right w:w="90" w:type="dxa"/>
            </w:tcMar>
          </w:tcPr>
          <w:p w14:paraId="3B496F22" w14:textId="77777777" w:rsidR="000C1240" w:rsidRPr="00366DC6" w:rsidRDefault="00000000">
            <w:pPr>
              <w:rPr>
                <w:rFonts w:hint="eastAsia"/>
              </w:rPr>
            </w:pPr>
            <w:r w:rsidRPr="00366DC6">
              <w:rPr>
                <w:sz w:val="17"/>
              </w:rPr>
              <w:t>Dashboard</w:t>
            </w:r>
          </w:p>
        </w:tc>
        <w:tc>
          <w:tcPr>
            <w:tcW w:w="7632" w:type="dxa"/>
            <w:tcMar>
              <w:top w:w="80" w:type="dxa"/>
              <w:left w:w="90" w:type="dxa"/>
              <w:bottom w:w="80" w:type="dxa"/>
              <w:right w:w="90" w:type="dxa"/>
            </w:tcMar>
          </w:tcPr>
          <w:p w14:paraId="0B392F64" w14:textId="77777777" w:rsidR="000C1240" w:rsidRPr="00366DC6" w:rsidRDefault="00000000">
            <w:pPr>
              <w:rPr>
                <w:rFonts w:hint="eastAsia"/>
              </w:rPr>
            </w:pPr>
            <w:r w:rsidRPr="00366DC6">
              <w:rPr>
                <w:sz w:val="17"/>
              </w:rPr>
              <w:t>GET /dashboard/overview; GET /dashboard/calls; GET /dashboard/leads; GET /dashboard/appointments; GET /dashboard/followups</w:t>
            </w:r>
          </w:p>
        </w:tc>
      </w:tr>
    </w:tbl>
    <w:p w14:paraId="2865AF2A" w14:textId="77777777" w:rsidR="000C1240" w:rsidRPr="00366DC6" w:rsidRDefault="000C1240">
      <w:pPr>
        <w:spacing w:after="40"/>
        <w:rPr>
          <w:rFonts w:hint="eastAsia"/>
        </w:rPr>
      </w:pPr>
    </w:p>
    <w:p w14:paraId="5FFDB28D" w14:textId="77777777" w:rsidR="000C1240" w:rsidRPr="00366DC6" w:rsidRDefault="00000000">
      <w:pPr>
        <w:pStyle w:val="Heading2"/>
        <w:rPr>
          <w:color w:val="auto"/>
        </w:rPr>
      </w:pPr>
      <w:r w:rsidRPr="00366DC6">
        <w:rPr>
          <w:color w:val="auto"/>
        </w:rPr>
        <w:t>5.3 Example: Lead Creation</w:t>
      </w:r>
    </w:p>
    <w:p w14:paraId="22B7B253" w14:textId="77777777" w:rsidR="000C1240" w:rsidRPr="00366DC6" w:rsidRDefault="00000000">
      <w:pPr>
        <w:spacing w:before="40" w:after="120"/>
        <w:ind w:left="432"/>
        <w:rPr>
          <w:rFonts w:hint="eastAsia"/>
        </w:rPr>
      </w:pPr>
      <w:r w:rsidRPr="00366DC6">
        <w:rPr>
          <w:rFonts w:ascii="Consolas" w:hAnsi="Consolas"/>
          <w:sz w:val="18"/>
        </w:rPr>
        <w:t>POST /api/v1/leads</w:t>
      </w:r>
      <w:r w:rsidRPr="00366DC6">
        <w:rPr>
          <w:rFonts w:ascii="Consolas" w:hAnsi="Consolas"/>
          <w:sz w:val="18"/>
        </w:rPr>
        <w:br/>
      </w:r>
      <w:r w:rsidRPr="00366DC6">
        <w:rPr>
          <w:rFonts w:ascii="Consolas" w:hAnsi="Consolas"/>
          <w:sz w:val="18"/>
        </w:rPr>
        <w:br/>
        <w:t>{</w:t>
      </w:r>
      <w:r w:rsidRPr="00366DC6">
        <w:rPr>
          <w:rFonts w:ascii="Consolas" w:hAnsi="Consolas"/>
          <w:sz w:val="18"/>
        </w:rPr>
        <w:br/>
        <w:t xml:space="preserve">  "name": "Rahul Kumar",</w:t>
      </w:r>
      <w:r w:rsidRPr="00366DC6">
        <w:rPr>
          <w:rFonts w:ascii="Consolas" w:hAnsi="Consolas"/>
          <w:sz w:val="18"/>
        </w:rPr>
        <w:br/>
        <w:t xml:space="preserve">  "phone": "+919876543210",</w:t>
      </w:r>
      <w:r w:rsidRPr="00366DC6">
        <w:rPr>
          <w:rFonts w:ascii="Consolas" w:hAnsi="Consolas"/>
          <w:sz w:val="18"/>
        </w:rPr>
        <w:br/>
        <w:t xml:space="preserve">  "email": "rahul@example.com",</w:t>
      </w:r>
      <w:r w:rsidRPr="00366DC6">
        <w:rPr>
          <w:rFonts w:ascii="Consolas" w:hAnsi="Consolas"/>
          <w:sz w:val="18"/>
        </w:rPr>
        <w:br/>
        <w:t xml:space="preserve">  "source": "PHONE",</w:t>
      </w:r>
      <w:r w:rsidRPr="00366DC6">
        <w:rPr>
          <w:rFonts w:ascii="Consolas" w:hAnsi="Consolas"/>
          <w:sz w:val="18"/>
        </w:rPr>
        <w:br/>
        <w:t xml:space="preserve">  "interest": "NEET",</w:t>
      </w:r>
      <w:r w:rsidRPr="00366DC6">
        <w:rPr>
          <w:rFonts w:ascii="Consolas" w:hAnsi="Consolas"/>
          <w:sz w:val="18"/>
        </w:rPr>
        <w:br/>
        <w:t xml:space="preserve">  "course_id": "course_123"</w:t>
      </w:r>
      <w:r w:rsidRPr="00366DC6">
        <w:rPr>
          <w:rFonts w:ascii="Consolas" w:hAnsi="Consolas"/>
          <w:sz w:val="18"/>
        </w:rPr>
        <w:br/>
        <w:t>}</w:t>
      </w:r>
    </w:p>
    <w:p w14:paraId="7C40F197" w14:textId="77777777" w:rsidR="000C1240" w:rsidRPr="00366DC6" w:rsidRDefault="00000000">
      <w:pPr>
        <w:pStyle w:val="Heading2"/>
        <w:rPr>
          <w:color w:val="auto"/>
        </w:rPr>
      </w:pPr>
      <w:r w:rsidRPr="00366DC6">
        <w:rPr>
          <w:color w:val="auto"/>
        </w:rPr>
        <w:t>5.4 Example: Appointment Booking</w:t>
      </w:r>
    </w:p>
    <w:p w14:paraId="62812D15" w14:textId="77777777" w:rsidR="000C1240" w:rsidRPr="00366DC6" w:rsidRDefault="00000000">
      <w:pPr>
        <w:spacing w:before="40" w:after="120"/>
        <w:ind w:left="432"/>
        <w:rPr>
          <w:rFonts w:hint="eastAsia"/>
        </w:rPr>
      </w:pPr>
      <w:r w:rsidRPr="00366DC6">
        <w:rPr>
          <w:rFonts w:ascii="Consolas" w:hAnsi="Consolas"/>
          <w:sz w:val="18"/>
        </w:rPr>
        <w:t>POST /api/v1/appointments</w:t>
      </w:r>
      <w:r w:rsidRPr="00366DC6">
        <w:rPr>
          <w:rFonts w:ascii="Consolas" w:hAnsi="Consolas"/>
          <w:sz w:val="18"/>
        </w:rPr>
        <w:br/>
      </w:r>
      <w:r w:rsidRPr="00366DC6">
        <w:rPr>
          <w:rFonts w:ascii="Consolas" w:hAnsi="Consolas"/>
          <w:sz w:val="18"/>
        </w:rPr>
        <w:br/>
        <w:t>{</w:t>
      </w:r>
      <w:r w:rsidRPr="00366DC6">
        <w:rPr>
          <w:rFonts w:ascii="Consolas" w:hAnsi="Consolas"/>
          <w:sz w:val="18"/>
        </w:rPr>
        <w:br/>
        <w:t xml:space="preserve">  "lead_id": "lead_123",</w:t>
      </w:r>
      <w:r w:rsidRPr="00366DC6">
        <w:rPr>
          <w:rFonts w:ascii="Consolas" w:hAnsi="Consolas"/>
          <w:sz w:val="18"/>
        </w:rPr>
        <w:br/>
        <w:t xml:space="preserve">  "title": "NEET Counselling",</w:t>
      </w:r>
      <w:r w:rsidRPr="00366DC6">
        <w:rPr>
          <w:rFonts w:ascii="Consolas" w:hAnsi="Consolas"/>
          <w:sz w:val="18"/>
        </w:rPr>
        <w:br/>
        <w:t xml:space="preserve">  "start_time": "2026-09-21T17:00:00+05:30",</w:t>
      </w:r>
      <w:r w:rsidRPr="00366DC6">
        <w:rPr>
          <w:rFonts w:ascii="Consolas" w:hAnsi="Consolas"/>
          <w:sz w:val="18"/>
        </w:rPr>
        <w:br/>
        <w:t xml:space="preserve">  "end_time": "2026-09-21T17:30:00+05:30",</w:t>
      </w:r>
      <w:r w:rsidRPr="00366DC6">
        <w:rPr>
          <w:rFonts w:ascii="Consolas" w:hAnsi="Consolas"/>
          <w:sz w:val="18"/>
        </w:rPr>
        <w:br/>
        <w:t xml:space="preserve">  "appointment_type": "COUNSELLING"</w:t>
      </w:r>
      <w:r w:rsidRPr="00366DC6">
        <w:rPr>
          <w:rFonts w:ascii="Consolas" w:hAnsi="Consolas"/>
          <w:sz w:val="18"/>
        </w:rPr>
        <w:br/>
        <w:t>}</w:t>
      </w:r>
    </w:p>
    <w:p w14:paraId="10AB68F5" w14:textId="77777777" w:rsidR="000C1240" w:rsidRPr="00366DC6" w:rsidRDefault="00000000">
      <w:pPr>
        <w:pStyle w:val="Heading1"/>
        <w:rPr>
          <w:color w:val="auto"/>
        </w:rPr>
      </w:pPr>
      <w:r w:rsidRPr="00366DC6">
        <w:rPr>
          <w:color w:val="auto"/>
        </w:rPr>
        <w:t>6. AI Agent Architecture</w:t>
      </w:r>
    </w:p>
    <w:p w14:paraId="1AE628D1" w14:textId="77777777" w:rsidR="000C1240" w:rsidRPr="00366DC6" w:rsidRDefault="00000000">
      <w:pPr>
        <w:spacing w:before="40" w:after="120"/>
        <w:ind w:left="432"/>
        <w:rPr>
          <w:rFonts w:hint="eastAsia"/>
        </w:rPr>
      </w:pPr>
      <w:r w:rsidRPr="00366DC6">
        <w:rPr>
          <w:rFonts w:ascii="Consolas" w:hAnsi="Consolas"/>
          <w:sz w:val="18"/>
        </w:rPr>
        <w:t>USER MESSAGE</w:t>
      </w:r>
      <w:r w:rsidRPr="00366DC6">
        <w:rPr>
          <w:rFonts w:ascii="Consolas" w:hAnsi="Consolas"/>
          <w:sz w:val="18"/>
        </w:rPr>
        <w:br/>
        <w:t xml:space="preserve">   ↓</w:t>
      </w:r>
      <w:r w:rsidRPr="00366DC6">
        <w:rPr>
          <w:rFonts w:ascii="Consolas" w:hAnsi="Consolas"/>
          <w:sz w:val="18"/>
        </w:rPr>
        <w:br/>
        <w:t>Context Manager</w:t>
      </w:r>
      <w:r w:rsidRPr="00366DC6">
        <w:rPr>
          <w:rFonts w:ascii="Consolas" w:hAnsi="Consolas"/>
          <w:sz w:val="18"/>
        </w:rPr>
        <w:br/>
        <w:t xml:space="preserve">   ↓</w:t>
      </w:r>
      <w:r w:rsidRPr="00366DC6">
        <w:rPr>
          <w:rFonts w:ascii="Consolas" w:hAnsi="Consolas"/>
          <w:sz w:val="18"/>
        </w:rPr>
        <w:br/>
        <w:t>Intent + Entity Extraction</w:t>
      </w:r>
      <w:r w:rsidRPr="00366DC6">
        <w:rPr>
          <w:rFonts w:ascii="Consolas" w:hAnsi="Consolas"/>
          <w:sz w:val="18"/>
        </w:rPr>
        <w:br/>
        <w:t xml:space="preserve">   ↓</w:t>
      </w:r>
      <w:r w:rsidRPr="00366DC6">
        <w:rPr>
          <w:rFonts w:ascii="Consolas" w:hAnsi="Consolas"/>
          <w:sz w:val="18"/>
        </w:rPr>
        <w:br/>
        <w:t>Agent Orchestrator</w:t>
      </w:r>
      <w:r w:rsidRPr="00366DC6">
        <w:rPr>
          <w:rFonts w:ascii="Consolas" w:hAnsi="Consolas"/>
          <w:sz w:val="18"/>
        </w:rPr>
        <w:br/>
        <w:t xml:space="preserve">   ├── RAG / Knowledge Retrieval</w:t>
      </w:r>
      <w:r w:rsidRPr="00366DC6">
        <w:rPr>
          <w:rFonts w:ascii="Consolas" w:hAnsi="Consolas"/>
          <w:sz w:val="18"/>
        </w:rPr>
        <w:br/>
      </w:r>
      <w:r w:rsidRPr="00366DC6">
        <w:rPr>
          <w:rFonts w:ascii="Consolas" w:hAnsi="Consolas"/>
          <w:sz w:val="18"/>
        </w:rPr>
        <w:lastRenderedPageBreak/>
        <w:t xml:space="preserve">   ├── Controlled Tools</w:t>
      </w:r>
      <w:r w:rsidRPr="00366DC6">
        <w:rPr>
          <w:rFonts w:ascii="Consolas" w:hAnsi="Consolas"/>
          <w:sz w:val="18"/>
        </w:rPr>
        <w:br/>
        <w:t xml:space="preserve">   └── Human Handoff</w:t>
      </w:r>
      <w:r w:rsidRPr="00366DC6">
        <w:rPr>
          <w:rFonts w:ascii="Consolas" w:hAnsi="Consolas"/>
          <w:sz w:val="18"/>
        </w:rPr>
        <w:br/>
        <w:t xml:space="preserve">   ↓</w:t>
      </w:r>
      <w:r w:rsidRPr="00366DC6">
        <w:rPr>
          <w:rFonts w:ascii="Consolas" w:hAnsi="Consolas"/>
          <w:sz w:val="18"/>
        </w:rPr>
        <w:br/>
        <w:t>Business Rules + Validation</w:t>
      </w:r>
      <w:r w:rsidRPr="00366DC6">
        <w:rPr>
          <w:rFonts w:ascii="Consolas" w:hAnsi="Consolas"/>
          <w:sz w:val="18"/>
        </w:rPr>
        <w:br/>
        <w:t xml:space="preserve">   ↓</w:t>
      </w:r>
      <w:r w:rsidRPr="00366DC6">
        <w:rPr>
          <w:rFonts w:ascii="Consolas" w:hAnsi="Consolas"/>
          <w:sz w:val="18"/>
        </w:rPr>
        <w:br/>
        <w:t>Response Generator</w:t>
      </w:r>
      <w:r w:rsidRPr="00366DC6">
        <w:rPr>
          <w:rFonts w:ascii="Consolas" w:hAnsi="Consolas"/>
          <w:sz w:val="18"/>
        </w:rPr>
        <w:br/>
        <w:t xml:space="preserve">   ↓</w:t>
      </w:r>
      <w:r w:rsidRPr="00366DC6">
        <w:rPr>
          <w:rFonts w:ascii="Consolas" w:hAnsi="Consolas"/>
          <w:sz w:val="18"/>
        </w:rPr>
        <w:br/>
        <w:t>User / Voice</w:t>
      </w:r>
    </w:p>
    <w:p w14:paraId="0AB89B0B" w14:textId="77777777" w:rsidR="000C1240" w:rsidRPr="00366DC6" w:rsidRDefault="00000000">
      <w:pPr>
        <w:pStyle w:val="Heading2"/>
        <w:rPr>
          <w:color w:val="auto"/>
        </w:rPr>
      </w:pPr>
      <w:r w:rsidRPr="00366DC6">
        <w:rPr>
          <w:color w:val="auto"/>
        </w:rPr>
        <w:t>6.1 Initial Intents</w:t>
      </w:r>
    </w:p>
    <w:tbl>
      <w:tblPr>
        <w:tblStyle w:val="TableGrid"/>
        <w:tblW w:w="0" w:type="auto"/>
        <w:jc w:val="center"/>
        <w:tblLook w:val="04A0" w:firstRow="1" w:lastRow="0" w:firstColumn="1" w:lastColumn="0" w:noHBand="0" w:noVBand="1"/>
      </w:tblPr>
      <w:tblGrid>
        <w:gridCol w:w="2160"/>
        <w:gridCol w:w="7776"/>
      </w:tblGrid>
      <w:tr w:rsidR="000C1240" w:rsidRPr="00366DC6" w14:paraId="72667B83" w14:textId="77777777">
        <w:trPr>
          <w:tblHeader/>
          <w:jc w:val="center"/>
        </w:trPr>
        <w:tc>
          <w:tcPr>
            <w:tcW w:w="2160" w:type="dxa"/>
            <w:shd w:val="clear" w:color="auto" w:fill="1F4E78"/>
            <w:tcMar>
              <w:top w:w="80" w:type="dxa"/>
              <w:left w:w="90" w:type="dxa"/>
              <w:bottom w:w="80" w:type="dxa"/>
              <w:right w:w="90" w:type="dxa"/>
            </w:tcMar>
            <w:vAlign w:val="center"/>
          </w:tcPr>
          <w:p w14:paraId="6720A28D" w14:textId="77777777" w:rsidR="000C1240" w:rsidRPr="00366DC6" w:rsidRDefault="00000000">
            <w:pPr>
              <w:rPr>
                <w:rFonts w:hint="eastAsia"/>
              </w:rPr>
            </w:pPr>
            <w:r w:rsidRPr="00366DC6">
              <w:rPr>
                <w:b/>
                <w:sz w:val="17"/>
              </w:rPr>
              <w:t>Category</w:t>
            </w:r>
          </w:p>
        </w:tc>
        <w:tc>
          <w:tcPr>
            <w:tcW w:w="7776" w:type="dxa"/>
            <w:shd w:val="clear" w:color="auto" w:fill="1F4E78"/>
            <w:tcMar>
              <w:top w:w="80" w:type="dxa"/>
              <w:left w:w="90" w:type="dxa"/>
              <w:bottom w:w="80" w:type="dxa"/>
              <w:right w:w="90" w:type="dxa"/>
            </w:tcMar>
            <w:vAlign w:val="center"/>
          </w:tcPr>
          <w:p w14:paraId="6A08E5D8" w14:textId="77777777" w:rsidR="000C1240" w:rsidRPr="00366DC6" w:rsidRDefault="00000000">
            <w:pPr>
              <w:rPr>
                <w:rFonts w:hint="eastAsia"/>
              </w:rPr>
            </w:pPr>
            <w:r w:rsidRPr="00366DC6">
              <w:rPr>
                <w:b/>
                <w:sz w:val="17"/>
              </w:rPr>
              <w:t>Intents</w:t>
            </w:r>
          </w:p>
        </w:tc>
      </w:tr>
      <w:tr w:rsidR="000C1240" w:rsidRPr="00366DC6" w14:paraId="36030349" w14:textId="77777777">
        <w:trPr>
          <w:jc w:val="center"/>
        </w:trPr>
        <w:tc>
          <w:tcPr>
            <w:tcW w:w="2160" w:type="dxa"/>
            <w:tcMar>
              <w:top w:w="80" w:type="dxa"/>
              <w:left w:w="90" w:type="dxa"/>
              <w:bottom w:w="80" w:type="dxa"/>
              <w:right w:w="90" w:type="dxa"/>
            </w:tcMar>
          </w:tcPr>
          <w:p w14:paraId="609D4DF1" w14:textId="77777777" w:rsidR="000C1240" w:rsidRPr="00366DC6" w:rsidRDefault="00000000">
            <w:pPr>
              <w:rPr>
                <w:rFonts w:hint="eastAsia"/>
              </w:rPr>
            </w:pPr>
            <w:r w:rsidRPr="00366DC6">
              <w:rPr>
                <w:sz w:val="17"/>
              </w:rPr>
              <w:t>Information</w:t>
            </w:r>
          </w:p>
        </w:tc>
        <w:tc>
          <w:tcPr>
            <w:tcW w:w="7776" w:type="dxa"/>
            <w:tcMar>
              <w:top w:w="80" w:type="dxa"/>
              <w:left w:w="90" w:type="dxa"/>
              <w:bottom w:w="80" w:type="dxa"/>
              <w:right w:w="90" w:type="dxa"/>
            </w:tcMar>
          </w:tcPr>
          <w:p w14:paraId="0DC41269" w14:textId="77777777" w:rsidR="000C1240" w:rsidRPr="00366DC6" w:rsidRDefault="00000000">
            <w:pPr>
              <w:rPr>
                <w:rFonts w:hint="eastAsia"/>
              </w:rPr>
            </w:pPr>
            <w:r w:rsidRPr="00366DC6">
              <w:rPr>
                <w:sz w:val="17"/>
              </w:rPr>
              <w:t>COURSE_ENQUIRY, FEE_ENQUIRY, TIMING_ENQUIRY, LOCATION_ENQUIRY, ADMISSION_ENQUIRY, SCHOLARSHIP_ENQUIRY, GENERAL_FAQ</w:t>
            </w:r>
          </w:p>
        </w:tc>
      </w:tr>
      <w:tr w:rsidR="000C1240" w:rsidRPr="00366DC6" w14:paraId="12C1BDDE" w14:textId="77777777">
        <w:trPr>
          <w:jc w:val="center"/>
        </w:trPr>
        <w:tc>
          <w:tcPr>
            <w:tcW w:w="2160" w:type="dxa"/>
            <w:tcMar>
              <w:top w:w="80" w:type="dxa"/>
              <w:left w:w="90" w:type="dxa"/>
              <w:bottom w:w="80" w:type="dxa"/>
              <w:right w:w="90" w:type="dxa"/>
            </w:tcMar>
          </w:tcPr>
          <w:p w14:paraId="2CA1E9C1" w14:textId="77777777" w:rsidR="000C1240" w:rsidRPr="00366DC6" w:rsidRDefault="00000000">
            <w:pPr>
              <w:rPr>
                <w:rFonts w:hint="eastAsia"/>
              </w:rPr>
            </w:pPr>
            <w:r w:rsidRPr="00366DC6">
              <w:rPr>
                <w:sz w:val="17"/>
              </w:rPr>
              <w:t>Actions</w:t>
            </w:r>
          </w:p>
        </w:tc>
        <w:tc>
          <w:tcPr>
            <w:tcW w:w="7776" w:type="dxa"/>
            <w:tcMar>
              <w:top w:w="80" w:type="dxa"/>
              <w:left w:w="90" w:type="dxa"/>
              <w:bottom w:w="80" w:type="dxa"/>
              <w:right w:w="90" w:type="dxa"/>
            </w:tcMar>
          </w:tcPr>
          <w:p w14:paraId="5A91499C" w14:textId="77777777" w:rsidR="000C1240" w:rsidRPr="00366DC6" w:rsidRDefault="00000000">
            <w:pPr>
              <w:rPr>
                <w:rFonts w:hint="eastAsia"/>
              </w:rPr>
            </w:pPr>
            <w:r w:rsidRPr="00366DC6">
              <w:rPr>
                <w:sz w:val="17"/>
              </w:rPr>
              <w:t>APPOINTMENT_REQUEST, APPOINTMENT_CANCEL, APPOINTMENT_RESCHEDULE, FOLLOWUP_REQUEST</w:t>
            </w:r>
          </w:p>
        </w:tc>
      </w:tr>
      <w:tr w:rsidR="000C1240" w:rsidRPr="00366DC6" w14:paraId="45FE6CB3" w14:textId="77777777">
        <w:trPr>
          <w:jc w:val="center"/>
        </w:trPr>
        <w:tc>
          <w:tcPr>
            <w:tcW w:w="2160" w:type="dxa"/>
            <w:tcMar>
              <w:top w:w="80" w:type="dxa"/>
              <w:left w:w="90" w:type="dxa"/>
              <w:bottom w:w="80" w:type="dxa"/>
              <w:right w:w="90" w:type="dxa"/>
            </w:tcMar>
          </w:tcPr>
          <w:p w14:paraId="2D9D991C" w14:textId="77777777" w:rsidR="000C1240" w:rsidRPr="00366DC6" w:rsidRDefault="00000000">
            <w:pPr>
              <w:rPr>
                <w:rFonts w:hint="eastAsia"/>
              </w:rPr>
            </w:pPr>
            <w:r w:rsidRPr="00366DC6">
              <w:rPr>
                <w:sz w:val="17"/>
              </w:rPr>
              <w:t>Escalation</w:t>
            </w:r>
          </w:p>
        </w:tc>
        <w:tc>
          <w:tcPr>
            <w:tcW w:w="7776" w:type="dxa"/>
            <w:tcMar>
              <w:top w:w="80" w:type="dxa"/>
              <w:left w:w="90" w:type="dxa"/>
              <w:bottom w:w="80" w:type="dxa"/>
              <w:right w:w="90" w:type="dxa"/>
            </w:tcMar>
          </w:tcPr>
          <w:p w14:paraId="12078823" w14:textId="77777777" w:rsidR="000C1240" w:rsidRPr="00366DC6" w:rsidRDefault="00000000">
            <w:pPr>
              <w:rPr>
                <w:rFonts w:hint="eastAsia"/>
              </w:rPr>
            </w:pPr>
            <w:r w:rsidRPr="00366DC6">
              <w:rPr>
                <w:sz w:val="17"/>
              </w:rPr>
              <w:t>HUMAN_REQUEST</w:t>
            </w:r>
          </w:p>
        </w:tc>
      </w:tr>
      <w:tr w:rsidR="000C1240" w:rsidRPr="00366DC6" w14:paraId="3B9FA8A4" w14:textId="77777777">
        <w:trPr>
          <w:jc w:val="center"/>
        </w:trPr>
        <w:tc>
          <w:tcPr>
            <w:tcW w:w="2160" w:type="dxa"/>
            <w:tcMar>
              <w:top w:w="80" w:type="dxa"/>
              <w:left w:w="90" w:type="dxa"/>
              <w:bottom w:w="80" w:type="dxa"/>
              <w:right w:w="90" w:type="dxa"/>
            </w:tcMar>
          </w:tcPr>
          <w:p w14:paraId="4C9CDB87" w14:textId="77777777" w:rsidR="000C1240" w:rsidRPr="00366DC6" w:rsidRDefault="00000000">
            <w:pPr>
              <w:rPr>
                <w:rFonts w:hint="eastAsia"/>
              </w:rPr>
            </w:pPr>
            <w:r w:rsidRPr="00366DC6">
              <w:rPr>
                <w:sz w:val="17"/>
              </w:rPr>
              <w:t>Fallback</w:t>
            </w:r>
          </w:p>
        </w:tc>
        <w:tc>
          <w:tcPr>
            <w:tcW w:w="7776" w:type="dxa"/>
            <w:tcMar>
              <w:top w:w="80" w:type="dxa"/>
              <w:left w:w="90" w:type="dxa"/>
              <w:bottom w:w="80" w:type="dxa"/>
              <w:right w:w="90" w:type="dxa"/>
            </w:tcMar>
          </w:tcPr>
          <w:p w14:paraId="389EB557" w14:textId="77777777" w:rsidR="000C1240" w:rsidRPr="00366DC6" w:rsidRDefault="00000000">
            <w:pPr>
              <w:rPr>
                <w:rFonts w:hint="eastAsia"/>
              </w:rPr>
            </w:pPr>
            <w:r w:rsidRPr="00366DC6">
              <w:rPr>
                <w:sz w:val="17"/>
              </w:rPr>
              <w:t>UNKNOWN</w:t>
            </w:r>
          </w:p>
        </w:tc>
      </w:tr>
    </w:tbl>
    <w:p w14:paraId="771573D7" w14:textId="77777777" w:rsidR="000C1240" w:rsidRPr="00366DC6" w:rsidRDefault="000C1240">
      <w:pPr>
        <w:spacing w:after="40"/>
        <w:rPr>
          <w:rFonts w:hint="eastAsia"/>
        </w:rPr>
      </w:pPr>
    </w:p>
    <w:p w14:paraId="0D09FE43" w14:textId="77777777" w:rsidR="000C1240" w:rsidRPr="00366DC6" w:rsidRDefault="00000000">
      <w:pPr>
        <w:pStyle w:val="Heading2"/>
        <w:rPr>
          <w:color w:val="auto"/>
        </w:rPr>
      </w:pPr>
      <w:r w:rsidRPr="00366DC6">
        <w:rPr>
          <w:color w:val="auto"/>
        </w:rPr>
        <w:t>6.2 Context Object</w:t>
      </w:r>
    </w:p>
    <w:p w14:paraId="536C0D41" w14:textId="77777777" w:rsidR="000C1240" w:rsidRPr="00366DC6" w:rsidRDefault="00000000">
      <w:pPr>
        <w:spacing w:before="40" w:after="120"/>
        <w:ind w:left="432"/>
        <w:rPr>
          <w:rFonts w:hint="eastAsia"/>
        </w:rPr>
      </w:pPr>
      <w:r w:rsidRPr="00366DC6">
        <w:rPr>
          <w:rFonts w:ascii="Consolas" w:hAnsi="Consolas"/>
          <w:sz w:val="18"/>
        </w:rPr>
        <w:t>{</w:t>
      </w:r>
      <w:r w:rsidRPr="00366DC6">
        <w:rPr>
          <w:rFonts w:ascii="Consolas" w:hAnsi="Consolas"/>
          <w:sz w:val="18"/>
        </w:rPr>
        <w:br/>
        <w:t xml:space="preserve">  "session_id": "session_123",</w:t>
      </w:r>
      <w:r w:rsidRPr="00366DC6">
        <w:rPr>
          <w:rFonts w:ascii="Consolas" w:hAnsi="Consolas"/>
          <w:sz w:val="18"/>
        </w:rPr>
        <w:br/>
        <w:t xml:space="preserve">  "business_id": "biz_123",</w:t>
      </w:r>
      <w:r w:rsidRPr="00366DC6">
        <w:rPr>
          <w:rFonts w:ascii="Consolas" w:hAnsi="Consolas"/>
          <w:sz w:val="18"/>
        </w:rPr>
        <w:br/>
        <w:t xml:space="preserve">  "customer": {"name": "Rahul", "phone": "+91..."},</w:t>
      </w:r>
      <w:r w:rsidRPr="00366DC6">
        <w:rPr>
          <w:rFonts w:ascii="Consolas" w:hAnsi="Consolas"/>
          <w:sz w:val="18"/>
        </w:rPr>
        <w:br/>
        <w:t xml:space="preserve">  "lead_id": "lead_123",</w:t>
      </w:r>
      <w:r w:rsidRPr="00366DC6">
        <w:rPr>
          <w:rFonts w:ascii="Consolas" w:hAnsi="Consolas"/>
          <w:sz w:val="18"/>
        </w:rPr>
        <w:br/>
        <w:t xml:space="preserve">  "intent": "APPOINTMENT_REQUEST",</w:t>
      </w:r>
      <w:r w:rsidRPr="00366DC6">
        <w:rPr>
          <w:rFonts w:ascii="Consolas" w:hAnsi="Consolas"/>
          <w:sz w:val="18"/>
        </w:rPr>
        <w:br/>
        <w:t xml:space="preserve">  "entities": {</w:t>
      </w:r>
      <w:r w:rsidRPr="00366DC6">
        <w:rPr>
          <w:rFonts w:ascii="Consolas" w:hAnsi="Consolas"/>
          <w:sz w:val="18"/>
        </w:rPr>
        <w:br/>
        <w:t xml:space="preserve">    "course": "NEET",</w:t>
      </w:r>
      <w:r w:rsidRPr="00366DC6">
        <w:rPr>
          <w:rFonts w:ascii="Consolas" w:hAnsi="Consolas"/>
          <w:sz w:val="18"/>
        </w:rPr>
        <w:br/>
        <w:t xml:space="preserve">    "date": "2026-09-21",</w:t>
      </w:r>
      <w:r w:rsidRPr="00366DC6">
        <w:rPr>
          <w:rFonts w:ascii="Consolas" w:hAnsi="Consolas"/>
          <w:sz w:val="18"/>
        </w:rPr>
        <w:br/>
        <w:t xml:space="preserve">    "time": "17:00"</w:t>
      </w:r>
      <w:r w:rsidRPr="00366DC6">
        <w:rPr>
          <w:rFonts w:ascii="Consolas" w:hAnsi="Consolas"/>
          <w:sz w:val="18"/>
        </w:rPr>
        <w:br/>
        <w:t xml:space="preserve">  },</w:t>
      </w:r>
      <w:r w:rsidRPr="00366DC6">
        <w:rPr>
          <w:rFonts w:ascii="Consolas" w:hAnsi="Consolas"/>
          <w:sz w:val="18"/>
        </w:rPr>
        <w:br/>
        <w:t xml:space="preserve">  "conversation": {"turn_count": 6}</w:t>
      </w:r>
      <w:r w:rsidRPr="00366DC6">
        <w:rPr>
          <w:rFonts w:ascii="Consolas" w:hAnsi="Consolas"/>
          <w:sz w:val="18"/>
        </w:rPr>
        <w:br/>
        <w:t>}</w:t>
      </w:r>
    </w:p>
    <w:p w14:paraId="73456A4D" w14:textId="77777777" w:rsidR="000C1240" w:rsidRPr="00366DC6" w:rsidRDefault="00000000">
      <w:pPr>
        <w:pStyle w:val="Heading2"/>
        <w:rPr>
          <w:color w:val="auto"/>
        </w:rPr>
      </w:pPr>
      <w:r w:rsidRPr="00366DC6">
        <w:rPr>
          <w:color w:val="auto"/>
        </w:rPr>
        <w:t>6.3 Tool Registry</w:t>
      </w:r>
    </w:p>
    <w:tbl>
      <w:tblPr>
        <w:tblStyle w:val="TableGrid"/>
        <w:tblW w:w="0" w:type="auto"/>
        <w:jc w:val="center"/>
        <w:tblLook w:val="04A0" w:firstRow="1" w:lastRow="0" w:firstColumn="1" w:lastColumn="0" w:noHBand="0" w:noVBand="1"/>
      </w:tblPr>
      <w:tblGrid>
        <w:gridCol w:w="2520"/>
        <w:gridCol w:w="1296"/>
        <w:gridCol w:w="6120"/>
      </w:tblGrid>
      <w:tr w:rsidR="000C1240" w:rsidRPr="00366DC6" w14:paraId="24D251BF" w14:textId="77777777">
        <w:trPr>
          <w:tblHeader/>
          <w:jc w:val="center"/>
        </w:trPr>
        <w:tc>
          <w:tcPr>
            <w:tcW w:w="2520" w:type="dxa"/>
            <w:shd w:val="clear" w:color="auto" w:fill="1F4E78"/>
            <w:tcMar>
              <w:top w:w="80" w:type="dxa"/>
              <w:left w:w="90" w:type="dxa"/>
              <w:bottom w:w="80" w:type="dxa"/>
              <w:right w:w="90" w:type="dxa"/>
            </w:tcMar>
            <w:vAlign w:val="center"/>
          </w:tcPr>
          <w:p w14:paraId="490BF732" w14:textId="77777777" w:rsidR="000C1240" w:rsidRPr="00366DC6" w:rsidRDefault="00000000">
            <w:pPr>
              <w:rPr>
                <w:rFonts w:hint="eastAsia"/>
              </w:rPr>
            </w:pPr>
            <w:r w:rsidRPr="00366DC6">
              <w:rPr>
                <w:b/>
                <w:sz w:val="16"/>
              </w:rPr>
              <w:t>Tool</w:t>
            </w:r>
          </w:p>
        </w:tc>
        <w:tc>
          <w:tcPr>
            <w:tcW w:w="1296" w:type="dxa"/>
            <w:shd w:val="clear" w:color="auto" w:fill="1F4E78"/>
            <w:tcMar>
              <w:top w:w="80" w:type="dxa"/>
              <w:left w:w="90" w:type="dxa"/>
              <w:bottom w:w="80" w:type="dxa"/>
              <w:right w:w="90" w:type="dxa"/>
            </w:tcMar>
            <w:vAlign w:val="center"/>
          </w:tcPr>
          <w:p w14:paraId="6B17104E" w14:textId="77777777" w:rsidR="000C1240" w:rsidRPr="00366DC6" w:rsidRDefault="00000000">
            <w:pPr>
              <w:rPr>
                <w:rFonts w:hint="eastAsia"/>
              </w:rPr>
            </w:pPr>
            <w:r w:rsidRPr="00366DC6">
              <w:rPr>
                <w:b/>
                <w:sz w:val="16"/>
              </w:rPr>
              <w:t>Type</w:t>
            </w:r>
          </w:p>
        </w:tc>
        <w:tc>
          <w:tcPr>
            <w:tcW w:w="6120" w:type="dxa"/>
            <w:shd w:val="clear" w:color="auto" w:fill="1F4E78"/>
            <w:tcMar>
              <w:top w:w="80" w:type="dxa"/>
              <w:left w:w="90" w:type="dxa"/>
              <w:bottom w:w="80" w:type="dxa"/>
              <w:right w:w="90" w:type="dxa"/>
            </w:tcMar>
            <w:vAlign w:val="center"/>
          </w:tcPr>
          <w:p w14:paraId="6ED963B0" w14:textId="77777777" w:rsidR="000C1240" w:rsidRPr="00366DC6" w:rsidRDefault="00000000">
            <w:pPr>
              <w:rPr>
                <w:rFonts w:hint="eastAsia"/>
              </w:rPr>
            </w:pPr>
            <w:r w:rsidRPr="00366DC6">
              <w:rPr>
                <w:b/>
                <w:sz w:val="16"/>
              </w:rPr>
              <w:t>Purpose</w:t>
            </w:r>
          </w:p>
        </w:tc>
      </w:tr>
      <w:tr w:rsidR="000C1240" w:rsidRPr="00366DC6" w14:paraId="4DACACB9" w14:textId="77777777">
        <w:trPr>
          <w:jc w:val="center"/>
        </w:trPr>
        <w:tc>
          <w:tcPr>
            <w:tcW w:w="2520" w:type="dxa"/>
            <w:tcMar>
              <w:top w:w="80" w:type="dxa"/>
              <w:left w:w="90" w:type="dxa"/>
              <w:bottom w:w="80" w:type="dxa"/>
              <w:right w:w="90" w:type="dxa"/>
            </w:tcMar>
          </w:tcPr>
          <w:p w14:paraId="3396DB23" w14:textId="77777777" w:rsidR="000C1240" w:rsidRPr="00366DC6" w:rsidRDefault="00000000">
            <w:pPr>
              <w:rPr>
                <w:rFonts w:hint="eastAsia"/>
              </w:rPr>
            </w:pPr>
            <w:r w:rsidRPr="00366DC6">
              <w:rPr>
                <w:sz w:val="16"/>
              </w:rPr>
              <w:t>get_business_info</w:t>
            </w:r>
          </w:p>
        </w:tc>
        <w:tc>
          <w:tcPr>
            <w:tcW w:w="1296" w:type="dxa"/>
            <w:tcMar>
              <w:top w:w="80" w:type="dxa"/>
              <w:left w:w="90" w:type="dxa"/>
              <w:bottom w:w="80" w:type="dxa"/>
              <w:right w:w="90" w:type="dxa"/>
            </w:tcMar>
          </w:tcPr>
          <w:p w14:paraId="3D61A3E2" w14:textId="77777777" w:rsidR="000C1240" w:rsidRPr="00366DC6" w:rsidRDefault="00000000">
            <w:pPr>
              <w:rPr>
                <w:rFonts w:hint="eastAsia"/>
              </w:rPr>
            </w:pPr>
            <w:r w:rsidRPr="00366DC6">
              <w:rPr>
                <w:sz w:val="16"/>
              </w:rPr>
              <w:t>READ</w:t>
            </w:r>
          </w:p>
        </w:tc>
        <w:tc>
          <w:tcPr>
            <w:tcW w:w="6120" w:type="dxa"/>
            <w:tcMar>
              <w:top w:w="80" w:type="dxa"/>
              <w:left w:w="90" w:type="dxa"/>
              <w:bottom w:w="80" w:type="dxa"/>
              <w:right w:w="90" w:type="dxa"/>
            </w:tcMar>
          </w:tcPr>
          <w:p w14:paraId="65D8EA98" w14:textId="77777777" w:rsidR="000C1240" w:rsidRPr="00366DC6" w:rsidRDefault="00000000">
            <w:pPr>
              <w:rPr>
                <w:rFonts w:hint="eastAsia"/>
              </w:rPr>
            </w:pPr>
            <w:r w:rsidRPr="00366DC6">
              <w:rPr>
                <w:sz w:val="16"/>
              </w:rPr>
              <w:t>Retrieve business profile/hours.</w:t>
            </w:r>
          </w:p>
        </w:tc>
      </w:tr>
      <w:tr w:rsidR="000C1240" w:rsidRPr="00366DC6" w14:paraId="2852BD4A" w14:textId="77777777">
        <w:trPr>
          <w:jc w:val="center"/>
        </w:trPr>
        <w:tc>
          <w:tcPr>
            <w:tcW w:w="2520" w:type="dxa"/>
            <w:tcMar>
              <w:top w:w="80" w:type="dxa"/>
              <w:left w:w="90" w:type="dxa"/>
              <w:bottom w:w="80" w:type="dxa"/>
              <w:right w:w="90" w:type="dxa"/>
            </w:tcMar>
          </w:tcPr>
          <w:p w14:paraId="746B176F" w14:textId="77777777" w:rsidR="000C1240" w:rsidRPr="00366DC6" w:rsidRDefault="00000000">
            <w:pPr>
              <w:rPr>
                <w:rFonts w:hint="eastAsia"/>
              </w:rPr>
            </w:pPr>
            <w:r w:rsidRPr="00366DC6">
              <w:rPr>
                <w:sz w:val="16"/>
              </w:rPr>
              <w:t>search_knowledge</w:t>
            </w:r>
          </w:p>
        </w:tc>
        <w:tc>
          <w:tcPr>
            <w:tcW w:w="1296" w:type="dxa"/>
            <w:tcMar>
              <w:top w:w="80" w:type="dxa"/>
              <w:left w:w="90" w:type="dxa"/>
              <w:bottom w:w="80" w:type="dxa"/>
              <w:right w:w="90" w:type="dxa"/>
            </w:tcMar>
          </w:tcPr>
          <w:p w14:paraId="4B6F028C" w14:textId="77777777" w:rsidR="000C1240" w:rsidRPr="00366DC6" w:rsidRDefault="00000000">
            <w:pPr>
              <w:rPr>
                <w:rFonts w:hint="eastAsia"/>
              </w:rPr>
            </w:pPr>
            <w:r w:rsidRPr="00366DC6">
              <w:rPr>
                <w:sz w:val="16"/>
              </w:rPr>
              <w:t>READ</w:t>
            </w:r>
          </w:p>
        </w:tc>
        <w:tc>
          <w:tcPr>
            <w:tcW w:w="6120" w:type="dxa"/>
            <w:tcMar>
              <w:top w:w="80" w:type="dxa"/>
              <w:left w:w="90" w:type="dxa"/>
              <w:bottom w:w="80" w:type="dxa"/>
              <w:right w:w="90" w:type="dxa"/>
            </w:tcMar>
          </w:tcPr>
          <w:p w14:paraId="7CC18D32" w14:textId="77777777" w:rsidR="000C1240" w:rsidRPr="00366DC6" w:rsidRDefault="00000000">
            <w:pPr>
              <w:rPr>
                <w:rFonts w:hint="eastAsia"/>
              </w:rPr>
            </w:pPr>
            <w:r w:rsidRPr="00366DC6">
              <w:rPr>
                <w:sz w:val="16"/>
              </w:rPr>
              <w:t>Semantic retrieval from approved business knowledge.</w:t>
            </w:r>
          </w:p>
        </w:tc>
      </w:tr>
      <w:tr w:rsidR="000C1240" w:rsidRPr="00366DC6" w14:paraId="509DEAFF" w14:textId="77777777">
        <w:trPr>
          <w:jc w:val="center"/>
        </w:trPr>
        <w:tc>
          <w:tcPr>
            <w:tcW w:w="2520" w:type="dxa"/>
            <w:tcMar>
              <w:top w:w="80" w:type="dxa"/>
              <w:left w:w="90" w:type="dxa"/>
              <w:bottom w:w="80" w:type="dxa"/>
              <w:right w:w="90" w:type="dxa"/>
            </w:tcMar>
          </w:tcPr>
          <w:p w14:paraId="093478C2" w14:textId="77777777" w:rsidR="000C1240" w:rsidRPr="00366DC6" w:rsidRDefault="00000000">
            <w:pPr>
              <w:rPr>
                <w:rFonts w:hint="eastAsia"/>
              </w:rPr>
            </w:pPr>
            <w:r w:rsidRPr="00366DC6">
              <w:rPr>
                <w:sz w:val="16"/>
              </w:rPr>
              <w:t>get_course_details</w:t>
            </w:r>
          </w:p>
        </w:tc>
        <w:tc>
          <w:tcPr>
            <w:tcW w:w="1296" w:type="dxa"/>
            <w:tcMar>
              <w:top w:w="80" w:type="dxa"/>
              <w:left w:w="90" w:type="dxa"/>
              <w:bottom w:w="80" w:type="dxa"/>
              <w:right w:w="90" w:type="dxa"/>
            </w:tcMar>
          </w:tcPr>
          <w:p w14:paraId="3D0958C8" w14:textId="77777777" w:rsidR="000C1240" w:rsidRPr="00366DC6" w:rsidRDefault="00000000">
            <w:pPr>
              <w:rPr>
                <w:rFonts w:hint="eastAsia"/>
              </w:rPr>
            </w:pPr>
            <w:r w:rsidRPr="00366DC6">
              <w:rPr>
                <w:sz w:val="16"/>
              </w:rPr>
              <w:t>READ</w:t>
            </w:r>
          </w:p>
        </w:tc>
        <w:tc>
          <w:tcPr>
            <w:tcW w:w="6120" w:type="dxa"/>
            <w:tcMar>
              <w:top w:w="80" w:type="dxa"/>
              <w:left w:w="90" w:type="dxa"/>
              <w:bottom w:w="80" w:type="dxa"/>
              <w:right w:w="90" w:type="dxa"/>
            </w:tcMar>
          </w:tcPr>
          <w:p w14:paraId="2A9FD43D" w14:textId="77777777" w:rsidR="000C1240" w:rsidRPr="00366DC6" w:rsidRDefault="00000000">
            <w:pPr>
              <w:rPr>
                <w:rFonts w:hint="eastAsia"/>
              </w:rPr>
            </w:pPr>
            <w:r w:rsidRPr="00366DC6">
              <w:rPr>
                <w:sz w:val="16"/>
              </w:rPr>
              <w:t>Retrieve structured course information.</w:t>
            </w:r>
          </w:p>
        </w:tc>
      </w:tr>
      <w:tr w:rsidR="000C1240" w:rsidRPr="00366DC6" w14:paraId="513FAA6A" w14:textId="77777777">
        <w:trPr>
          <w:jc w:val="center"/>
        </w:trPr>
        <w:tc>
          <w:tcPr>
            <w:tcW w:w="2520" w:type="dxa"/>
            <w:tcMar>
              <w:top w:w="80" w:type="dxa"/>
              <w:left w:w="90" w:type="dxa"/>
              <w:bottom w:w="80" w:type="dxa"/>
              <w:right w:w="90" w:type="dxa"/>
            </w:tcMar>
          </w:tcPr>
          <w:p w14:paraId="554D1360" w14:textId="77777777" w:rsidR="000C1240" w:rsidRPr="00366DC6" w:rsidRDefault="00000000">
            <w:pPr>
              <w:rPr>
                <w:rFonts w:hint="eastAsia"/>
              </w:rPr>
            </w:pPr>
            <w:r w:rsidRPr="00366DC6">
              <w:rPr>
                <w:sz w:val="16"/>
              </w:rPr>
              <w:t>get_fee_details</w:t>
            </w:r>
          </w:p>
        </w:tc>
        <w:tc>
          <w:tcPr>
            <w:tcW w:w="1296" w:type="dxa"/>
            <w:tcMar>
              <w:top w:w="80" w:type="dxa"/>
              <w:left w:w="90" w:type="dxa"/>
              <w:bottom w:w="80" w:type="dxa"/>
              <w:right w:w="90" w:type="dxa"/>
            </w:tcMar>
          </w:tcPr>
          <w:p w14:paraId="08ED2272" w14:textId="77777777" w:rsidR="000C1240" w:rsidRPr="00366DC6" w:rsidRDefault="00000000">
            <w:pPr>
              <w:rPr>
                <w:rFonts w:hint="eastAsia"/>
              </w:rPr>
            </w:pPr>
            <w:r w:rsidRPr="00366DC6">
              <w:rPr>
                <w:sz w:val="16"/>
              </w:rPr>
              <w:t>READ</w:t>
            </w:r>
          </w:p>
        </w:tc>
        <w:tc>
          <w:tcPr>
            <w:tcW w:w="6120" w:type="dxa"/>
            <w:tcMar>
              <w:top w:w="80" w:type="dxa"/>
              <w:left w:w="90" w:type="dxa"/>
              <w:bottom w:w="80" w:type="dxa"/>
              <w:right w:w="90" w:type="dxa"/>
            </w:tcMar>
          </w:tcPr>
          <w:p w14:paraId="0C4F175B" w14:textId="77777777" w:rsidR="000C1240" w:rsidRPr="00366DC6" w:rsidRDefault="00000000">
            <w:pPr>
              <w:rPr>
                <w:rFonts w:hint="eastAsia"/>
              </w:rPr>
            </w:pPr>
            <w:r w:rsidRPr="00366DC6">
              <w:rPr>
                <w:sz w:val="16"/>
              </w:rPr>
              <w:t>Retrieve business-configured fee information.</w:t>
            </w:r>
          </w:p>
        </w:tc>
      </w:tr>
      <w:tr w:rsidR="000C1240" w:rsidRPr="00366DC6" w14:paraId="6DB2727D" w14:textId="77777777">
        <w:trPr>
          <w:jc w:val="center"/>
        </w:trPr>
        <w:tc>
          <w:tcPr>
            <w:tcW w:w="2520" w:type="dxa"/>
            <w:tcMar>
              <w:top w:w="80" w:type="dxa"/>
              <w:left w:w="90" w:type="dxa"/>
              <w:bottom w:w="80" w:type="dxa"/>
              <w:right w:w="90" w:type="dxa"/>
            </w:tcMar>
          </w:tcPr>
          <w:p w14:paraId="127992BB" w14:textId="77777777" w:rsidR="000C1240" w:rsidRPr="00366DC6" w:rsidRDefault="00000000">
            <w:pPr>
              <w:rPr>
                <w:rFonts w:hint="eastAsia"/>
              </w:rPr>
            </w:pPr>
            <w:r w:rsidRPr="00366DC6">
              <w:rPr>
                <w:sz w:val="16"/>
              </w:rPr>
              <w:t>get_lead</w:t>
            </w:r>
          </w:p>
        </w:tc>
        <w:tc>
          <w:tcPr>
            <w:tcW w:w="1296" w:type="dxa"/>
            <w:tcMar>
              <w:top w:w="80" w:type="dxa"/>
              <w:left w:w="90" w:type="dxa"/>
              <w:bottom w:w="80" w:type="dxa"/>
              <w:right w:w="90" w:type="dxa"/>
            </w:tcMar>
          </w:tcPr>
          <w:p w14:paraId="5CFECAD3" w14:textId="77777777" w:rsidR="000C1240" w:rsidRPr="00366DC6" w:rsidRDefault="00000000">
            <w:pPr>
              <w:rPr>
                <w:rFonts w:hint="eastAsia"/>
              </w:rPr>
            </w:pPr>
            <w:r w:rsidRPr="00366DC6">
              <w:rPr>
                <w:sz w:val="16"/>
              </w:rPr>
              <w:t>READ</w:t>
            </w:r>
          </w:p>
        </w:tc>
        <w:tc>
          <w:tcPr>
            <w:tcW w:w="6120" w:type="dxa"/>
            <w:tcMar>
              <w:top w:w="80" w:type="dxa"/>
              <w:left w:w="90" w:type="dxa"/>
              <w:bottom w:w="80" w:type="dxa"/>
              <w:right w:w="90" w:type="dxa"/>
            </w:tcMar>
          </w:tcPr>
          <w:p w14:paraId="35B7F804" w14:textId="77777777" w:rsidR="000C1240" w:rsidRPr="00366DC6" w:rsidRDefault="00000000">
            <w:pPr>
              <w:rPr>
                <w:rFonts w:hint="eastAsia"/>
              </w:rPr>
            </w:pPr>
            <w:r w:rsidRPr="00366DC6">
              <w:rPr>
                <w:sz w:val="16"/>
              </w:rPr>
              <w:t>Look up an existing lead.</w:t>
            </w:r>
          </w:p>
        </w:tc>
      </w:tr>
      <w:tr w:rsidR="000C1240" w:rsidRPr="00366DC6" w14:paraId="7856068D" w14:textId="77777777">
        <w:trPr>
          <w:jc w:val="center"/>
        </w:trPr>
        <w:tc>
          <w:tcPr>
            <w:tcW w:w="2520" w:type="dxa"/>
            <w:tcMar>
              <w:top w:w="80" w:type="dxa"/>
              <w:left w:w="90" w:type="dxa"/>
              <w:bottom w:w="80" w:type="dxa"/>
              <w:right w:w="90" w:type="dxa"/>
            </w:tcMar>
          </w:tcPr>
          <w:p w14:paraId="71DF18B9" w14:textId="77777777" w:rsidR="000C1240" w:rsidRPr="00366DC6" w:rsidRDefault="00000000">
            <w:pPr>
              <w:rPr>
                <w:rFonts w:hint="eastAsia"/>
              </w:rPr>
            </w:pPr>
            <w:r w:rsidRPr="00366DC6">
              <w:rPr>
                <w:sz w:val="16"/>
              </w:rPr>
              <w:t>check_availability</w:t>
            </w:r>
          </w:p>
        </w:tc>
        <w:tc>
          <w:tcPr>
            <w:tcW w:w="1296" w:type="dxa"/>
            <w:tcMar>
              <w:top w:w="80" w:type="dxa"/>
              <w:left w:w="90" w:type="dxa"/>
              <w:bottom w:w="80" w:type="dxa"/>
              <w:right w:w="90" w:type="dxa"/>
            </w:tcMar>
          </w:tcPr>
          <w:p w14:paraId="16C46007" w14:textId="77777777" w:rsidR="000C1240" w:rsidRPr="00366DC6" w:rsidRDefault="00000000">
            <w:pPr>
              <w:rPr>
                <w:rFonts w:hint="eastAsia"/>
              </w:rPr>
            </w:pPr>
            <w:r w:rsidRPr="00366DC6">
              <w:rPr>
                <w:sz w:val="16"/>
              </w:rPr>
              <w:t>READ</w:t>
            </w:r>
          </w:p>
        </w:tc>
        <w:tc>
          <w:tcPr>
            <w:tcW w:w="6120" w:type="dxa"/>
            <w:tcMar>
              <w:top w:w="80" w:type="dxa"/>
              <w:left w:w="90" w:type="dxa"/>
              <w:bottom w:w="80" w:type="dxa"/>
              <w:right w:w="90" w:type="dxa"/>
            </w:tcMar>
          </w:tcPr>
          <w:p w14:paraId="06A4B8E6" w14:textId="77777777" w:rsidR="000C1240" w:rsidRPr="00366DC6" w:rsidRDefault="00000000">
            <w:pPr>
              <w:rPr>
                <w:rFonts w:hint="eastAsia"/>
              </w:rPr>
            </w:pPr>
            <w:r w:rsidRPr="00366DC6">
              <w:rPr>
                <w:sz w:val="16"/>
              </w:rPr>
              <w:t>Verify appointment slots.</w:t>
            </w:r>
          </w:p>
        </w:tc>
      </w:tr>
      <w:tr w:rsidR="000C1240" w:rsidRPr="00366DC6" w14:paraId="4492F476" w14:textId="77777777">
        <w:trPr>
          <w:jc w:val="center"/>
        </w:trPr>
        <w:tc>
          <w:tcPr>
            <w:tcW w:w="2520" w:type="dxa"/>
            <w:tcMar>
              <w:top w:w="80" w:type="dxa"/>
              <w:left w:w="90" w:type="dxa"/>
              <w:bottom w:w="80" w:type="dxa"/>
              <w:right w:w="90" w:type="dxa"/>
            </w:tcMar>
          </w:tcPr>
          <w:p w14:paraId="17463581" w14:textId="77777777" w:rsidR="000C1240" w:rsidRPr="00366DC6" w:rsidRDefault="00000000">
            <w:pPr>
              <w:rPr>
                <w:rFonts w:hint="eastAsia"/>
              </w:rPr>
            </w:pPr>
            <w:r w:rsidRPr="00366DC6">
              <w:rPr>
                <w:sz w:val="16"/>
              </w:rPr>
              <w:t>create_lead</w:t>
            </w:r>
          </w:p>
        </w:tc>
        <w:tc>
          <w:tcPr>
            <w:tcW w:w="1296" w:type="dxa"/>
            <w:tcMar>
              <w:top w:w="80" w:type="dxa"/>
              <w:left w:w="90" w:type="dxa"/>
              <w:bottom w:w="80" w:type="dxa"/>
              <w:right w:w="90" w:type="dxa"/>
            </w:tcMar>
          </w:tcPr>
          <w:p w14:paraId="7B7F4716" w14:textId="77777777" w:rsidR="000C1240" w:rsidRPr="00366DC6" w:rsidRDefault="00000000">
            <w:pPr>
              <w:rPr>
                <w:rFonts w:hint="eastAsia"/>
              </w:rPr>
            </w:pPr>
            <w:r w:rsidRPr="00366DC6">
              <w:rPr>
                <w:sz w:val="16"/>
              </w:rPr>
              <w:t>WRITE</w:t>
            </w:r>
          </w:p>
        </w:tc>
        <w:tc>
          <w:tcPr>
            <w:tcW w:w="6120" w:type="dxa"/>
            <w:tcMar>
              <w:top w:w="80" w:type="dxa"/>
              <w:left w:w="90" w:type="dxa"/>
              <w:bottom w:w="80" w:type="dxa"/>
              <w:right w:w="90" w:type="dxa"/>
            </w:tcMar>
          </w:tcPr>
          <w:p w14:paraId="5CD72428" w14:textId="77777777" w:rsidR="000C1240" w:rsidRPr="00366DC6" w:rsidRDefault="00000000">
            <w:pPr>
              <w:rPr>
                <w:rFonts w:hint="eastAsia"/>
              </w:rPr>
            </w:pPr>
            <w:r w:rsidRPr="00366DC6">
              <w:rPr>
                <w:sz w:val="16"/>
              </w:rPr>
              <w:t>Create a lead after validation/deduplication.</w:t>
            </w:r>
          </w:p>
        </w:tc>
      </w:tr>
      <w:tr w:rsidR="000C1240" w:rsidRPr="00366DC6" w14:paraId="289C5D1C" w14:textId="77777777">
        <w:trPr>
          <w:jc w:val="center"/>
        </w:trPr>
        <w:tc>
          <w:tcPr>
            <w:tcW w:w="2520" w:type="dxa"/>
            <w:tcMar>
              <w:top w:w="80" w:type="dxa"/>
              <w:left w:w="90" w:type="dxa"/>
              <w:bottom w:w="80" w:type="dxa"/>
              <w:right w:w="90" w:type="dxa"/>
            </w:tcMar>
          </w:tcPr>
          <w:p w14:paraId="54B93C37" w14:textId="77777777" w:rsidR="000C1240" w:rsidRPr="00366DC6" w:rsidRDefault="00000000">
            <w:pPr>
              <w:rPr>
                <w:rFonts w:hint="eastAsia"/>
              </w:rPr>
            </w:pPr>
            <w:r w:rsidRPr="00366DC6">
              <w:rPr>
                <w:sz w:val="16"/>
              </w:rPr>
              <w:t>update_lead</w:t>
            </w:r>
          </w:p>
        </w:tc>
        <w:tc>
          <w:tcPr>
            <w:tcW w:w="1296" w:type="dxa"/>
            <w:tcMar>
              <w:top w:w="80" w:type="dxa"/>
              <w:left w:w="90" w:type="dxa"/>
              <w:bottom w:w="80" w:type="dxa"/>
              <w:right w:w="90" w:type="dxa"/>
            </w:tcMar>
          </w:tcPr>
          <w:p w14:paraId="6147F2A7" w14:textId="77777777" w:rsidR="000C1240" w:rsidRPr="00366DC6" w:rsidRDefault="00000000">
            <w:pPr>
              <w:rPr>
                <w:rFonts w:hint="eastAsia"/>
              </w:rPr>
            </w:pPr>
            <w:r w:rsidRPr="00366DC6">
              <w:rPr>
                <w:sz w:val="16"/>
              </w:rPr>
              <w:t>WRITE</w:t>
            </w:r>
          </w:p>
        </w:tc>
        <w:tc>
          <w:tcPr>
            <w:tcW w:w="6120" w:type="dxa"/>
            <w:tcMar>
              <w:top w:w="80" w:type="dxa"/>
              <w:left w:w="90" w:type="dxa"/>
              <w:bottom w:w="80" w:type="dxa"/>
              <w:right w:w="90" w:type="dxa"/>
            </w:tcMar>
          </w:tcPr>
          <w:p w14:paraId="2034E75B" w14:textId="77777777" w:rsidR="000C1240" w:rsidRPr="00366DC6" w:rsidRDefault="00000000">
            <w:pPr>
              <w:rPr>
                <w:rFonts w:hint="eastAsia"/>
              </w:rPr>
            </w:pPr>
            <w:r w:rsidRPr="00366DC6">
              <w:rPr>
                <w:sz w:val="16"/>
              </w:rPr>
              <w:t>Update lead profile, status or notes.</w:t>
            </w:r>
          </w:p>
        </w:tc>
      </w:tr>
      <w:tr w:rsidR="000C1240" w:rsidRPr="00366DC6" w14:paraId="7B198655" w14:textId="77777777">
        <w:trPr>
          <w:jc w:val="center"/>
        </w:trPr>
        <w:tc>
          <w:tcPr>
            <w:tcW w:w="2520" w:type="dxa"/>
            <w:tcMar>
              <w:top w:w="80" w:type="dxa"/>
              <w:left w:w="90" w:type="dxa"/>
              <w:bottom w:w="80" w:type="dxa"/>
              <w:right w:w="90" w:type="dxa"/>
            </w:tcMar>
          </w:tcPr>
          <w:p w14:paraId="11ACC6DA" w14:textId="77777777" w:rsidR="000C1240" w:rsidRPr="00366DC6" w:rsidRDefault="00000000">
            <w:pPr>
              <w:rPr>
                <w:rFonts w:hint="eastAsia"/>
              </w:rPr>
            </w:pPr>
            <w:r w:rsidRPr="00366DC6">
              <w:rPr>
                <w:sz w:val="16"/>
              </w:rPr>
              <w:t>book_appointment</w:t>
            </w:r>
          </w:p>
        </w:tc>
        <w:tc>
          <w:tcPr>
            <w:tcW w:w="1296" w:type="dxa"/>
            <w:tcMar>
              <w:top w:w="80" w:type="dxa"/>
              <w:left w:w="90" w:type="dxa"/>
              <w:bottom w:w="80" w:type="dxa"/>
              <w:right w:w="90" w:type="dxa"/>
            </w:tcMar>
          </w:tcPr>
          <w:p w14:paraId="2C555E35" w14:textId="77777777" w:rsidR="000C1240" w:rsidRPr="00366DC6" w:rsidRDefault="00000000">
            <w:pPr>
              <w:rPr>
                <w:rFonts w:hint="eastAsia"/>
              </w:rPr>
            </w:pPr>
            <w:r w:rsidRPr="00366DC6">
              <w:rPr>
                <w:sz w:val="16"/>
              </w:rPr>
              <w:t>WRITE</w:t>
            </w:r>
          </w:p>
        </w:tc>
        <w:tc>
          <w:tcPr>
            <w:tcW w:w="6120" w:type="dxa"/>
            <w:tcMar>
              <w:top w:w="80" w:type="dxa"/>
              <w:left w:w="90" w:type="dxa"/>
              <w:bottom w:w="80" w:type="dxa"/>
              <w:right w:w="90" w:type="dxa"/>
            </w:tcMar>
          </w:tcPr>
          <w:p w14:paraId="620BD5E4" w14:textId="77777777" w:rsidR="000C1240" w:rsidRPr="00366DC6" w:rsidRDefault="00000000">
            <w:pPr>
              <w:rPr>
                <w:rFonts w:hint="eastAsia"/>
              </w:rPr>
            </w:pPr>
            <w:r w:rsidRPr="00366DC6">
              <w:rPr>
                <w:sz w:val="16"/>
              </w:rPr>
              <w:t>Create an appointment after slot/business-rule checks.</w:t>
            </w:r>
          </w:p>
        </w:tc>
      </w:tr>
      <w:tr w:rsidR="000C1240" w:rsidRPr="00366DC6" w14:paraId="1153BCF8" w14:textId="77777777">
        <w:trPr>
          <w:jc w:val="center"/>
        </w:trPr>
        <w:tc>
          <w:tcPr>
            <w:tcW w:w="2520" w:type="dxa"/>
            <w:tcMar>
              <w:top w:w="80" w:type="dxa"/>
              <w:left w:w="90" w:type="dxa"/>
              <w:bottom w:w="80" w:type="dxa"/>
              <w:right w:w="90" w:type="dxa"/>
            </w:tcMar>
          </w:tcPr>
          <w:p w14:paraId="1D436A69" w14:textId="77777777" w:rsidR="000C1240" w:rsidRPr="00366DC6" w:rsidRDefault="00000000">
            <w:pPr>
              <w:rPr>
                <w:rFonts w:hint="eastAsia"/>
              </w:rPr>
            </w:pPr>
            <w:r w:rsidRPr="00366DC6">
              <w:rPr>
                <w:sz w:val="16"/>
              </w:rPr>
              <w:t>cancel_appointment</w:t>
            </w:r>
          </w:p>
        </w:tc>
        <w:tc>
          <w:tcPr>
            <w:tcW w:w="1296" w:type="dxa"/>
            <w:tcMar>
              <w:top w:w="80" w:type="dxa"/>
              <w:left w:w="90" w:type="dxa"/>
              <w:bottom w:w="80" w:type="dxa"/>
              <w:right w:w="90" w:type="dxa"/>
            </w:tcMar>
          </w:tcPr>
          <w:p w14:paraId="3E55F79D" w14:textId="77777777" w:rsidR="000C1240" w:rsidRPr="00366DC6" w:rsidRDefault="00000000">
            <w:pPr>
              <w:rPr>
                <w:rFonts w:hint="eastAsia"/>
              </w:rPr>
            </w:pPr>
            <w:r w:rsidRPr="00366DC6">
              <w:rPr>
                <w:sz w:val="16"/>
              </w:rPr>
              <w:t>WRITE</w:t>
            </w:r>
          </w:p>
        </w:tc>
        <w:tc>
          <w:tcPr>
            <w:tcW w:w="6120" w:type="dxa"/>
            <w:tcMar>
              <w:top w:w="80" w:type="dxa"/>
              <w:left w:w="90" w:type="dxa"/>
              <w:bottom w:w="80" w:type="dxa"/>
              <w:right w:w="90" w:type="dxa"/>
            </w:tcMar>
          </w:tcPr>
          <w:p w14:paraId="03092817" w14:textId="77777777" w:rsidR="000C1240" w:rsidRPr="00366DC6" w:rsidRDefault="00000000">
            <w:pPr>
              <w:rPr>
                <w:rFonts w:hint="eastAsia"/>
              </w:rPr>
            </w:pPr>
            <w:r w:rsidRPr="00366DC6">
              <w:rPr>
                <w:sz w:val="16"/>
              </w:rPr>
              <w:t>Cancel a valid appointment.</w:t>
            </w:r>
          </w:p>
        </w:tc>
      </w:tr>
      <w:tr w:rsidR="000C1240" w:rsidRPr="00366DC6" w14:paraId="0710D991" w14:textId="77777777">
        <w:trPr>
          <w:jc w:val="center"/>
        </w:trPr>
        <w:tc>
          <w:tcPr>
            <w:tcW w:w="2520" w:type="dxa"/>
            <w:tcMar>
              <w:top w:w="80" w:type="dxa"/>
              <w:left w:w="90" w:type="dxa"/>
              <w:bottom w:w="80" w:type="dxa"/>
              <w:right w:w="90" w:type="dxa"/>
            </w:tcMar>
          </w:tcPr>
          <w:p w14:paraId="54853BEE" w14:textId="77777777" w:rsidR="000C1240" w:rsidRPr="00366DC6" w:rsidRDefault="00000000">
            <w:pPr>
              <w:rPr>
                <w:rFonts w:hint="eastAsia"/>
              </w:rPr>
            </w:pPr>
            <w:r w:rsidRPr="00366DC6">
              <w:rPr>
                <w:sz w:val="16"/>
              </w:rPr>
              <w:t>reschedule_appointment</w:t>
            </w:r>
          </w:p>
        </w:tc>
        <w:tc>
          <w:tcPr>
            <w:tcW w:w="1296" w:type="dxa"/>
            <w:tcMar>
              <w:top w:w="80" w:type="dxa"/>
              <w:left w:w="90" w:type="dxa"/>
              <w:bottom w:w="80" w:type="dxa"/>
              <w:right w:w="90" w:type="dxa"/>
            </w:tcMar>
          </w:tcPr>
          <w:p w14:paraId="1658EF08" w14:textId="77777777" w:rsidR="000C1240" w:rsidRPr="00366DC6" w:rsidRDefault="00000000">
            <w:pPr>
              <w:rPr>
                <w:rFonts w:hint="eastAsia"/>
              </w:rPr>
            </w:pPr>
            <w:r w:rsidRPr="00366DC6">
              <w:rPr>
                <w:sz w:val="16"/>
              </w:rPr>
              <w:t>WRITE</w:t>
            </w:r>
          </w:p>
        </w:tc>
        <w:tc>
          <w:tcPr>
            <w:tcW w:w="6120" w:type="dxa"/>
            <w:tcMar>
              <w:top w:w="80" w:type="dxa"/>
              <w:left w:w="90" w:type="dxa"/>
              <w:bottom w:w="80" w:type="dxa"/>
              <w:right w:w="90" w:type="dxa"/>
            </w:tcMar>
          </w:tcPr>
          <w:p w14:paraId="6CD6CA03" w14:textId="77777777" w:rsidR="000C1240" w:rsidRPr="00366DC6" w:rsidRDefault="00000000">
            <w:pPr>
              <w:rPr>
                <w:rFonts w:hint="eastAsia"/>
              </w:rPr>
            </w:pPr>
            <w:r w:rsidRPr="00366DC6">
              <w:rPr>
                <w:sz w:val="16"/>
              </w:rPr>
              <w:t>Move an appointment after availability checks.</w:t>
            </w:r>
          </w:p>
        </w:tc>
      </w:tr>
      <w:tr w:rsidR="000C1240" w:rsidRPr="00366DC6" w14:paraId="7B939208" w14:textId="77777777">
        <w:trPr>
          <w:jc w:val="center"/>
        </w:trPr>
        <w:tc>
          <w:tcPr>
            <w:tcW w:w="2520" w:type="dxa"/>
            <w:tcMar>
              <w:top w:w="80" w:type="dxa"/>
              <w:left w:w="90" w:type="dxa"/>
              <w:bottom w:w="80" w:type="dxa"/>
              <w:right w:w="90" w:type="dxa"/>
            </w:tcMar>
          </w:tcPr>
          <w:p w14:paraId="2C77488C" w14:textId="77777777" w:rsidR="000C1240" w:rsidRPr="00366DC6" w:rsidRDefault="00000000">
            <w:pPr>
              <w:rPr>
                <w:rFonts w:hint="eastAsia"/>
              </w:rPr>
            </w:pPr>
            <w:r w:rsidRPr="00366DC6">
              <w:rPr>
                <w:sz w:val="16"/>
              </w:rPr>
              <w:lastRenderedPageBreak/>
              <w:t>create_followup</w:t>
            </w:r>
          </w:p>
        </w:tc>
        <w:tc>
          <w:tcPr>
            <w:tcW w:w="1296" w:type="dxa"/>
            <w:tcMar>
              <w:top w:w="80" w:type="dxa"/>
              <w:left w:w="90" w:type="dxa"/>
              <w:bottom w:w="80" w:type="dxa"/>
              <w:right w:w="90" w:type="dxa"/>
            </w:tcMar>
          </w:tcPr>
          <w:p w14:paraId="7726F786" w14:textId="77777777" w:rsidR="000C1240" w:rsidRPr="00366DC6" w:rsidRDefault="00000000">
            <w:pPr>
              <w:rPr>
                <w:rFonts w:hint="eastAsia"/>
              </w:rPr>
            </w:pPr>
            <w:r w:rsidRPr="00366DC6">
              <w:rPr>
                <w:sz w:val="16"/>
              </w:rPr>
              <w:t>WRITE</w:t>
            </w:r>
          </w:p>
        </w:tc>
        <w:tc>
          <w:tcPr>
            <w:tcW w:w="6120" w:type="dxa"/>
            <w:tcMar>
              <w:top w:w="80" w:type="dxa"/>
              <w:left w:w="90" w:type="dxa"/>
              <w:bottom w:w="80" w:type="dxa"/>
              <w:right w:w="90" w:type="dxa"/>
            </w:tcMar>
          </w:tcPr>
          <w:p w14:paraId="2CF2D9A0" w14:textId="77777777" w:rsidR="000C1240" w:rsidRPr="00366DC6" w:rsidRDefault="00000000">
            <w:pPr>
              <w:rPr>
                <w:rFonts w:hint="eastAsia"/>
              </w:rPr>
            </w:pPr>
            <w:r w:rsidRPr="00366DC6">
              <w:rPr>
                <w:sz w:val="16"/>
              </w:rPr>
              <w:t>Create a scheduled follow-up.</w:t>
            </w:r>
          </w:p>
        </w:tc>
      </w:tr>
      <w:tr w:rsidR="000C1240" w:rsidRPr="00366DC6" w14:paraId="42FB3296" w14:textId="77777777">
        <w:trPr>
          <w:jc w:val="center"/>
        </w:trPr>
        <w:tc>
          <w:tcPr>
            <w:tcW w:w="2520" w:type="dxa"/>
            <w:tcMar>
              <w:top w:w="80" w:type="dxa"/>
              <w:left w:w="90" w:type="dxa"/>
              <w:bottom w:w="80" w:type="dxa"/>
              <w:right w:w="90" w:type="dxa"/>
            </w:tcMar>
          </w:tcPr>
          <w:p w14:paraId="675644F9" w14:textId="77777777" w:rsidR="000C1240" w:rsidRPr="00366DC6" w:rsidRDefault="00000000">
            <w:pPr>
              <w:rPr>
                <w:rFonts w:hint="eastAsia"/>
              </w:rPr>
            </w:pPr>
            <w:r w:rsidRPr="00366DC6">
              <w:rPr>
                <w:sz w:val="16"/>
              </w:rPr>
              <w:t>request_human</w:t>
            </w:r>
          </w:p>
        </w:tc>
        <w:tc>
          <w:tcPr>
            <w:tcW w:w="1296" w:type="dxa"/>
            <w:tcMar>
              <w:top w:w="80" w:type="dxa"/>
              <w:left w:w="90" w:type="dxa"/>
              <w:bottom w:w="80" w:type="dxa"/>
              <w:right w:w="90" w:type="dxa"/>
            </w:tcMar>
          </w:tcPr>
          <w:p w14:paraId="73A0FF43" w14:textId="77777777" w:rsidR="000C1240" w:rsidRPr="00366DC6" w:rsidRDefault="00000000">
            <w:pPr>
              <w:rPr>
                <w:rFonts w:hint="eastAsia"/>
              </w:rPr>
            </w:pPr>
            <w:r w:rsidRPr="00366DC6">
              <w:rPr>
                <w:sz w:val="16"/>
              </w:rPr>
              <w:t>ESCALATION</w:t>
            </w:r>
          </w:p>
        </w:tc>
        <w:tc>
          <w:tcPr>
            <w:tcW w:w="6120" w:type="dxa"/>
            <w:tcMar>
              <w:top w:w="80" w:type="dxa"/>
              <w:left w:w="90" w:type="dxa"/>
              <w:bottom w:w="80" w:type="dxa"/>
              <w:right w:w="90" w:type="dxa"/>
            </w:tcMar>
          </w:tcPr>
          <w:p w14:paraId="026DA262" w14:textId="77777777" w:rsidR="000C1240" w:rsidRPr="00366DC6" w:rsidRDefault="00000000">
            <w:pPr>
              <w:rPr>
                <w:rFonts w:hint="eastAsia"/>
              </w:rPr>
            </w:pPr>
            <w:r w:rsidRPr="00366DC6">
              <w:rPr>
                <w:sz w:val="16"/>
              </w:rPr>
              <w:t>Signal human transfer/handoff requirement.</w:t>
            </w:r>
          </w:p>
        </w:tc>
      </w:tr>
    </w:tbl>
    <w:p w14:paraId="39D08C0C" w14:textId="77777777" w:rsidR="000C1240" w:rsidRPr="00366DC6" w:rsidRDefault="000C1240">
      <w:pPr>
        <w:spacing w:after="40"/>
        <w:rPr>
          <w:rFonts w:hint="eastAsia"/>
        </w:rPr>
      </w:pPr>
    </w:p>
    <w:p w14:paraId="109973E4" w14:textId="77777777" w:rsidR="000C1240" w:rsidRPr="00366DC6" w:rsidRDefault="00000000">
      <w:pPr>
        <w:pStyle w:val="Heading2"/>
        <w:rPr>
          <w:color w:val="auto"/>
        </w:rPr>
      </w:pPr>
      <w:r w:rsidRPr="00366DC6">
        <w:rPr>
          <w:color w:val="auto"/>
        </w:rPr>
        <w:t>6.4 RAG Priority</w:t>
      </w:r>
    </w:p>
    <w:p w14:paraId="69FFA8E6" w14:textId="77777777" w:rsidR="000C1240" w:rsidRPr="00366DC6" w:rsidRDefault="00000000">
      <w:pPr>
        <w:spacing w:before="40" w:after="120"/>
        <w:ind w:left="432"/>
        <w:rPr>
          <w:rFonts w:hint="eastAsia"/>
        </w:rPr>
      </w:pPr>
      <w:r w:rsidRPr="00366DC6">
        <w:rPr>
          <w:rFonts w:ascii="Consolas" w:hAnsi="Consolas"/>
          <w:sz w:val="18"/>
        </w:rPr>
        <w:t>1. Structured business data</w:t>
      </w:r>
      <w:r w:rsidRPr="00366DC6">
        <w:rPr>
          <w:rFonts w:ascii="Consolas" w:hAnsi="Consolas"/>
          <w:sz w:val="18"/>
        </w:rPr>
        <w:br/>
        <w:t>2. FAQs</w:t>
      </w:r>
      <w:r w:rsidRPr="00366DC6">
        <w:rPr>
          <w:rFonts w:ascii="Consolas" w:hAnsi="Consolas"/>
          <w:sz w:val="18"/>
        </w:rPr>
        <w:br/>
        <w:t>3. Uploaded business documents</w:t>
      </w:r>
      <w:r w:rsidRPr="00366DC6">
        <w:rPr>
          <w:rFonts w:ascii="Consolas" w:hAnsi="Consolas"/>
          <w:sz w:val="18"/>
        </w:rPr>
        <w:br/>
        <w:t>4. General AI knowledge only when safe and appropriate</w:t>
      </w:r>
    </w:p>
    <w:p w14:paraId="0FFF6CCE" w14:textId="77777777" w:rsidR="000C1240" w:rsidRPr="00366DC6" w:rsidRDefault="00000000">
      <w:pPr>
        <w:rPr>
          <w:rFonts w:hint="eastAsia"/>
        </w:rPr>
      </w:pPr>
      <w:r w:rsidRPr="00366DC6">
        <w:t>Business-configured facts should override generic knowledge. When required information is unavailable, the agent should not guess; it should ask for clarification or offer human assistance.</w:t>
      </w:r>
    </w:p>
    <w:p w14:paraId="54FDC7DE" w14:textId="77777777" w:rsidR="000C1240" w:rsidRPr="00366DC6" w:rsidRDefault="00000000">
      <w:pPr>
        <w:pStyle w:val="Heading2"/>
        <w:rPr>
          <w:color w:val="auto"/>
        </w:rPr>
      </w:pPr>
      <w:r w:rsidRPr="00366DC6">
        <w:rPr>
          <w:color w:val="auto"/>
        </w:rPr>
        <w:t>6.5 Guardrails</w:t>
      </w:r>
    </w:p>
    <w:p w14:paraId="26E96FDC" w14:textId="77777777" w:rsidR="000C1240" w:rsidRPr="00366DC6" w:rsidRDefault="00000000">
      <w:pPr>
        <w:pStyle w:val="ListBullet"/>
        <w:rPr>
          <w:rFonts w:hint="eastAsia"/>
        </w:rPr>
      </w:pPr>
      <w:r w:rsidRPr="00366DC6">
        <w:t>LLM never writes directly to PostgreSQL.</w:t>
      </w:r>
    </w:p>
    <w:p w14:paraId="64750716" w14:textId="77777777" w:rsidR="000C1240" w:rsidRPr="00366DC6" w:rsidRDefault="00000000">
      <w:pPr>
        <w:pStyle w:val="ListBullet"/>
        <w:rPr>
          <w:rFonts w:hint="eastAsia"/>
        </w:rPr>
      </w:pPr>
      <w:r w:rsidRPr="00366DC6">
        <w:t>Every action passes through a validated backend tool.</w:t>
      </w:r>
    </w:p>
    <w:p w14:paraId="789DD1B9" w14:textId="77777777" w:rsidR="000C1240" w:rsidRPr="00366DC6" w:rsidRDefault="00000000">
      <w:pPr>
        <w:pStyle w:val="ListBullet"/>
        <w:rPr>
          <w:rFonts w:hint="eastAsia"/>
        </w:rPr>
      </w:pPr>
      <w:r w:rsidRPr="00366DC6">
        <w:t>High-confidence requests may proceed; ambiguous requests should trigger clarification; low-confidence or sensitive/complex cases should escalate.</w:t>
      </w:r>
    </w:p>
    <w:p w14:paraId="59839447" w14:textId="77777777" w:rsidR="000C1240" w:rsidRPr="00366DC6" w:rsidRDefault="00000000">
      <w:pPr>
        <w:pStyle w:val="ListBullet"/>
        <w:rPr>
          <w:rFonts w:hint="eastAsia"/>
        </w:rPr>
      </w:pPr>
      <w:r w:rsidRPr="00366DC6">
        <w:t>Lead creation should check the caller phone and existing context to reduce duplicates.</w:t>
      </w:r>
    </w:p>
    <w:p w14:paraId="27DC3B31" w14:textId="77777777" w:rsidR="000C1240" w:rsidRPr="00366DC6" w:rsidRDefault="00000000">
      <w:pPr>
        <w:pStyle w:val="Heading1"/>
        <w:rPr>
          <w:color w:val="auto"/>
        </w:rPr>
      </w:pPr>
      <w:r w:rsidRPr="00366DC6">
        <w:rPr>
          <w:color w:val="auto"/>
        </w:rPr>
        <w:t>7. Voice Architecture — Mamta Integration</w:t>
      </w:r>
    </w:p>
    <w:p w14:paraId="46D780A5" w14:textId="77777777" w:rsidR="000C1240" w:rsidRPr="00366DC6" w:rsidRDefault="00000000">
      <w:pPr>
        <w:spacing w:before="40" w:after="120"/>
        <w:ind w:left="432"/>
        <w:rPr>
          <w:rFonts w:hint="eastAsia"/>
        </w:rPr>
      </w:pPr>
      <w:r w:rsidRPr="00366DC6">
        <w:rPr>
          <w:rFonts w:ascii="Consolas" w:hAnsi="Consolas"/>
          <w:sz w:val="18"/>
        </w:rPr>
        <w:t>MAMTA VOICE ENGINE</w:t>
      </w:r>
      <w:r w:rsidRPr="00366DC6">
        <w:rPr>
          <w:rFonts w:ascii="Consolas" w:hAnsi="Consolas"/>
          <w:sz w:val="18"/>
        </w:rPr>
        <w:br/>
        <w:t xml:space="preserve">  • Telephony</w:t>
      </w:r>
      <w:r w:rsidRPr="00366DC6">
        <w:rPr>
          <w:rFonts w:ascii="Consolas" w:hAnsi="Consolas"/>
          <w:sz w:val="18"/>
        </w:rPr>
        <w:br/>
        <w:t xml:space="preserve">  • STT</w:t>
      </w:r>
      <w:r w:rsidRPr="00366DC6">
        <w:rPr>
          <w:rFonts w:ascii="Consolas" w:hAnsi="Consolas"/>
          <w:sz w:val="18"/>
        </w:rPr>
        <w:br/>
        <w:t xml:space="preserve">  • TTS</w:t>
      </w:r>
      <w:r w:rsidRPr="00366DC6">
        <w:rPr>
          <w:rFonts w:ascii="Consolas" w:hAnsi="Consolas"/>
          <w:sz w:val="18"/>
        </w:rPr>
        <w:br/>
        <w:t xml:space="preserve">  • Voice activity / turn-taking</w:t>
      </w:r>
      <w:r w:rsidRPr="00366DC6">
        <w:rPr>
          <w:rFonts w:ascii="Consolas" w:hAnsi="Consolas"/>
          <w:sz w:val="18"/>
        </w:rPr>
        <w:br/>
        <w:t xml:space="preserve">  • Barge-in</w:t>
      </w:r>
      <w:r w:rsidRPr="00366DC6">
        <w:rPr>
          <w:rFonts w:ascii="Consolas" w:hAnsi="Consolas"/>
          <w:sz w:val="18"/>
        </w:rPr>
        <w:br/>
        <w:t xml:space="preserve">  • Call transfer</w:t>
      </w:r>
      <w:r w:rsidRPr="00366DC6">
        <w:rPr>
          <w:rFonts w:ascii="Consolas" w:hAnsi="Consolas"/>
          <w:sz w:val="18"/>
        </w:rPr>
        <w:br/>
        <w:t xml:space="preserve">          │</w:t>
      </w:r>
      <w:r w:rsidRPr="00366DC6">
        <w:rPr>
          <w:rFonts w:ascii="Consolas" w:hAnsi="Consolas"/>
          <w:sz w:val="18"/>
        </w:rPr>
        <w:br/>
        <w:t xml:space="preserve">          │ HTTPS / API</w:t>
      </w:r>
      <w:r w:rsidRPr="00366DC6">
        <w:rPr>
          <w:rFonts w:ascii="Consolas" w:hAnsi="Consolas"/>
          <w:sz w:val="18"/>
        </w:rPr>
        <w:br/>
        <w:t xml:space="preserve">          ▼</w:t>
      </w:r>
      <w:r w:rsidRPr="00366DC6">
        <w:rPr>
          <w:rFonts w:ascii="Consolas" w:hAnsi="Consolas"/>
          <w:sz w:val="18"/>
        </w:rPr>
        <w:br/>
        <w:t>MAYA FRONT DESK</w:t>
      </w:r>
      <w:r w:rsidRPr="00366DC6">
        <w:rPr>
          <w:rFonts w:ascii="Consolas" w:hAnsi="Consolas"/>
          <w:sz w:val="18"/>
        </w:rPr>
        <w:br/>
        <w:t xml:space="preserve">  • Context</w:t>
      </w:r>
      <w:r w:rsidRPr="00366DC6">
        <w:rPr>
          <w:rFonts w:ascii="Consolas" w:hAnsi="Consolas"/>
          <w:sz w:val="18"/>
        </w:rPr>
        <w:br/>
        <w:t xml:space="preserve">  • Intent / Agent</w:t>
      </w:r>
      <w:r w:rsidRPr="00366DC6">
        <w:rPr>
          <w:rFonts w:ascii="Consolas" w:hAnsi="Consolas"/>
          <w:sz w:val="18"/>
        </w:rPr>
        <w:br/>
        <w:t xml:space="preserve">  • RAG</w:t>
      </w:r>
      <w:r w:rsidRPr="00366DC6">
        <w:rPr>
          <w:rFonts w:ascii="Consolas" w:hAnsi="Consolas"/>
          <w:sz w:val="18"/>
        </w:rPr>
        <w:br/>
        <w:t xml:space="preserve">  • Tools</w:t>
      </w:r>
      <w:r w:rsidRPr="00366DC6">
        <w:rPr>
          <w:rFonts w:ascii="Consolas" w:hAnsi="Consolas"/>
          <w:sz w:val="18"/>
        </w:rPr>
        <w:br/>
        <w:t xml:space="preserve">  • Business rules</w:t>
      </w:r>
      <w:r w:rsidRPr="00366DC6">
        <w:rPr>
          <w:rFonts w:ascii="Consolas" w:hAnsi="Consolas"/>
          <w:sz w:val="18"/>
        </w:rPr>
        <w:br/>
        <w:t xml:space="preserve">  • Leads / appointments / follow-ups</w:t>
      </w:r>
      <w:r w:rsidRPr="00366DC6">
        <w:rPr>
          <w:rFonts w:ascii="Consolas" w:hAnsi="Consolas"/>
          <w:sz w:val="18"/>
        </w:rPr>
        <w:br/>
        <w:t xml:space="preserve">  • Call records / analytics</w:t>
      </w:r>
    </w:p>
    <w:p w14:paraId="546F1C79" w14:textId="77777777" w:rsidR="000C1240" w:rsidRPr="00366DC6" w:rsidRDefault="00000000">
      <w:pPr>
        <w:pStyle w:val="Heading2"/>
        <w:rPr>
          <w:color w:val="auto"/>
        </w:rPr>
      </w:pPr>
      <w:r w:rsidRPr="00366DC6">
        <w:rPr>
          <w:color w:val="auto"/>
        </w:rPr>
        <w:t>7.1 Responsibility Split</w:t>
      </w:r>
    </w:p>
    <w:tbl>
      <w:tblPr>
        <w:tblStyle w:val="TableGrid"/>
        <w:tblW w:w="0" w:type="auto"/>
        <w:jc w:val="center"/>
        <w:tblLook w:val="04A0" w:firstRow="1" w:lastRow="0" w:firstColumn="1" w:lastColumn="0" w:noHBand="0" w:noVBand="1"/>
      </w:tblPr>
      <w:tblGrid>
        <w:gridCol w:w="2880"/>
        <w:gridCol w:w="3168"/>
        <w:gridCol w:w="3168"/>
      </w:tblGrid>
      <w:tr w:rsidR="000C1240" w:rsidRPr="00366DC6" w14:paraId="5DDA83C8" w14:textId="77777777">
        <w:trPr>
          <w:tblHeader/>
          <w:jc w:val="center"/>
        </w:trPr>
        <w:tc>
          <w:tcPr>
            <w:tcW w:w="2880" w:type="dxa"/>
            <w:shd w:val="clear" w:color="auto" w:fill="1F4E78"/>
            <w:tcMar>
              <w:top w:w="80" w:type="dxa"/>
              <w:left w:w="90" w:type="dxa"/>
              <w:bottom w:w="80" w:type="dxa"/>
              <w:right w:w="90" w:type="dxa"/>
            </w:tcMar>
            <w:vAlign w:val="center"/>
          </w:tcPr>
          <w:p w14:paraId="45A42254" w14:textId="77777777" w:rsidR="000C1240" w:rsidRPr="00366DC6" w:rsidRDefault="00000000">
            <w:pPr>
              <w:rPr>
                <w:rFonts w:hint="eastAsia"/>
              </w:rPr>
            </w:pPr>
            <w:r w:rsidRPr="00366DC6">
              <w:rPr>
                <w:b/>
                <w:sz w:val="16"/>
              </w:rPr>
              <w:t>Capability</w:t>
            </w:r>
          </w:p>
        </w:tc>
        <w:tc>
          <w:tcPr>
            <w:tcW w:w="3168" w:type="dxa"/>
            <w:shd w:val="clear" w:color="auto" w:fill="1F4E78"/>
            <w:tcMar>
              <w:top w:w="80" w:type="dxa"/>
              <w:left w:w="90" w:type="dxa"/>
              <w:bottom w:w="80" w:type="dxa"/>
              <w:right w:w="90" w:type="dxa"/>
            </w:tcMar>
            <w:vAlign w:val="center"/>
          </w:tcPr>
          <w:p w14:paraId="44C5B839" w14:textId="77777777" w:rsidR="000C1240" w:rsidRPr="00366DC6" w:rsidRDefault="00000000">
            <w:pPr>
              <w:rPr>
                <w:rFonts w:hint="eastAsia"/>
              </w:rPr>
            </w:pPr>
            <w:r w:rsidRPr="00366DC6">
              <w:rPr>
                <w:b/>
                <w:sz w:val="16"/>
              </w:rPr>
              <w:t>Mamta Voice Engine</w:t>
            </w:r>
          </w:p>
        </w:tc>
        <w:tc>
          <w:tcPr>
            <w:tcW w:w="3168" w:type="dxa"/>
            <w:shd w:val="clear" w:color="auto" w:fill="1F4E78"/>
            <w:tcMar>
              <w:top w:w="80" w:type="dxa"/>
              <w:left w:w="90" w:type="dxa"/>
              <w:bottom w:w="80" w:type="dxa"/>
              <w:right w:w="90" w:type="dxa"/>
            </w:tcMar>
            <w:vAlign w:val="center"/>
          </w:tcPr>
          <w:p w14:paraId="70393606" w14:textId="77777777" w:rsidR="000C1240" w:rsidRPr="00366DC6" w:rsidRDefault="00000000">
            <w:pPr>
              <w:rPr>
                <w:rFonts w:hint="eastAsia"/>
              </w:rPr>
            </w:pPr>
            <w:r w:rsidRPr="00366DC6">
              <w:rPr>
                <w:b/>
                <w:sz w:val="16"/>
              </w:rPr>
              <w:t>Front Desk Backend</w:t>
            </w:r>
          </w:p>
        </w:tc>
      </w:tr>
      <w:tr w:rsidR="000C1240" w:rsidRPr="00366DC6" w14:paraId="668365F4" w14:textId="77777777">
        <w:trPr>
          <w:jc w:val="center"/>
        </w:trPr>
        <w:tc>
          <w:tcPr>
            <w:tcW w:w="2880" w:type="dxa"/>
            <w:tcMar>
              <w:top w:w="80" w:type="dxa"/>
              <w:left w:w="90" w:type="dxa"/>
              <w:bottom w:w="80" w:type="dxa"/>
              <w:right w:w="90" w:type="dxa"/>
            </w:tcMar>
          </w:tcPr>
          <w:p w14:paraId="22FE7663" w14:textId="77777777" w:rsidR="000C1240" w:rsidRPr="00366DC6" w:rsidRDefault="00000000">
            <w:pPr>
              <w:rPr>
                <w:rFonts w:hint="eastAsia"/>
              </w:rPr>
            </w:pPr>
            <w:r w:rsidRPr="00366DC6">
              <w:rPr>
                <w:sz w:val="16"/>
              </w:rPr>
              <w:t>Receive phone call</w:t>
            </w:r>
          </w:p>
        </w:tc>
        <w:tc>
          <w:tcPr>
            <w:tcW w:w="3168" w:type="dxa"/>
            <w:tcMar>
              <w:top w:w="80" w:type="dxa"/>
              <w:left w:w="90" w:type="dxa"/>
              <w:bottom w:w="80" w:type="dxa"/>
              <w:right w:w="90" w:type="dxa"/>
            </w:tcMar>
          </w:tcPr>
          <w:p w14:paraId="17106891" w14:textId="77777777" w:rsidR="000C1240" w:rsidRPr="00366DC6" w:rsidRDefault="00000000">
            <w:pPr>
              <w:rPr>
                <w:rFonts w:hint="eastAsia"/>
              </w:rPr>
            </w:pPr>
            <w:r w:rsidRPr="00366DC6">
              <w:rPr>
                <w:sz w:val="16"/>
              </w:rPr>
              <w:t>Owns</w:t>
            </w:r>
          </w:p>
        </w:tc>
        <w:tc>
          <w:tcPr>
            <w:tcW w:w="3168" w:type="dxa"/>
            <w:tcMar>
              <w:top w:w="80" w:type="dxa"/>
              <w:left w:w="90" w:type="dxa"/>
              <w:bottom w:w="80" w:type="dxa"/>
              <w:right w:w="90" w:type="dxa"/>
            </w:tcMar>
          </w:tcPr>
          <w:p w14:paraId="6B8849C8" w14:textId="77777777" w:rsidR="000C1240" w:rsidRPr="00366DC6" w:rsidRDefault="000C1240">
            <w:pPr>
              <w:rPr>
                <w:rFonts w:hint="eastAsia"/>
              </w:rPr>
            </w:pPr>
          </w:p>
        </w:tc>
      </w:tr>
      <w:tr w:rsidR="000C1240" w:rsidRPr="00366DC6" w14:paraId="40653499" w14:textId="77777777">
        <w:trPr>
          <w:jc w:val="center"/>
        </w:trPr>
        <w:tc>
          <w:tcPr>
            <w:tcW w:w="2880" w:type="dxa"/>
            <w:tcMar>
              <w:top w:w="80" w:type="dxa"/>
              <w:left w:w="90" w:type="dxa"/>
              <w:bottom w:w="80" w:type="dxa"/>
              <w:right w:w="90" w:type="dxa"/>
            </w:tcMar>
          </w:tcPr>
          <w:p w14:paraId="59EB3BD9" w14:textId="77777777" w:rsidR="000C1240" w:rsidRPr="00366DC6" w:rsidRDefault="00000000">
            <w:pPr>
              <w:rPr>
                <w:rFonts w:hint="eastAsia"/>
              </w:rPr>
            </w:pPr>
            <w:r w:rsidRPr="00366DC6">
              <w:rPr>
                <w:sz w:val="16"/>
              </w:rPr>
              <w:t>Telephony</w:t>
            </w:r>
          </w:p>
        </w:tc>
        <w:tc>
          <w:tcPr>
            <w:tcW w:w="3168" w:type="dxa"/>
            <w:tcMar>
              <w:top w:w="80" w:type="dxa"/>
              <w:left w:w="90" w:type="dxa"/>
              <w:bottom w:w="80" w:type="dxa"/>
              <w:right w:w="90" w:type="dxa"/>
            </w:tcMar>
          </w:tcPr>
          <w:p w14:paraId="3063D77D" w14:textId="77777777" w:rsidR="000C1240" w:rsidRPr="00366DC6" w:rsidRDefault="00000000">
            <w:pPr>
              <w:rPr>
                <w:rFonts w:hint="eastAsia"/>
              </w:rPr>
            </w:pPr>
            <w:r w:rsidRPr="00366DC6">
              <w:rPr>
                <w:sz w:val="16"/>
              </w:rPr>
              <w:t>Owns</w:t>
            </w:r>
          </w:p>
        </w:tc>
        <w:tc>
          <w:tcPr>
            <w:tcW w:w="3168" w:type="dxa"/>
            <w:tcMar>
              <w:top w:w="80" w:type="dxa"/>
              <w:left w:w="90" w:type="dxa"/>
              <w:bottom w:w="80" w:type="dxa"/>
              <w:right w:w="90" w:type="dxa"/>
            </w:tcMar>
          </w:tcPr>
          <w:p w14:paraId="014EA038" w14:textId="77777777" w:rsidR="000C1240" w:rsidRPr="00366DC6" w:rsidRDefault="000C1240">
            <w:pPr>
              <w:rPr>
                <w:rFonts w:hint="eastAsia"/>
              </w:rPr>
            </w:pPr>
          </w:p>
        </w:tc>
      </w:tr>
      <w:tr w:rsidR="000C1240" w:rsidRPr="00366DC6" w14:paraId="4ABD7B8C" w14:textId="77777777">
        <w:trPr>
          <w:jc w:val="center"/>
        </w:trPr>
        <w:tc>
          <w:tcPr>
            <w:tcW w:w="2880" w:type="dxa"/>
            <w:tcMar>
              <w:top w:w="80" w:type="dxa"/>
              <w:left w:w="90" w:type="dxa"/>
              <w:bottom w:w="80" w:type="dxa"/>
              <w:right w:w="90" w:type="dxa"/>
            </w:tcMar>
          </w:tcPr>
          <w:p w14:paraId="059FAA87" w14:textId="77777777" w:rsidR="000C1240" w:rsidRPr="00366DC6" w:rsidRDefault="00000000">
            <w:pPr>
              <w:rPr>
                <w:rFonts w:hint="eastAsia"/>
              </w:rPr>
            </w:pPr>
            <w:r w:rsidRPr="00366DC6">
              <w:rPr>
                <w:sz w:val="16"/>
              </w:rPr>
              <w:t>Audio stream</w:t>
            </w:r>
          </w:p>
        </w:tc>
        <w:tc>
          <w:tcPr>
            <w:tcW w:w="3168" w:type="dxa"/>
            <w:tcMar>
              <w:top w:w="80" w:type="dxa"/>
              <w:left w:w="90" w:type="dxa"/>
              <w:bottom w:w="80" w:type="dxa"/>
              <w:right w:w="90" w:type="dxa"/>
            </w:tcMar>
          </w:tcPr>
          <w:p w14:paraId="595DACEC" w14:textId="77777777" w:rsidR="000C1240" w:rsidRPr="00366DC6" w:rsidRDefault="00000000">
            <w:pPr>
              <w:rPr>
                <w:rFonts w:hint="eastAsia"/>
              </w:rPr>
            </w:pPr>
            <w:r w:rsidRPr="00366DC6">
              <w:rPr>
                <w:sz w:val="16"/>
              </w:rPr>
              <w:t>Owns</w:t>
            </w:r>
          </w:p>
        </w:tc>
        <w:tc>
          <w:tcPr>
            <w:tcW w:w="3168" w:type="dxa"/>
            <w:tcMar>
              <w:top w:w="80" w:type="dxa"/>
              <w:left w:w="90" w:type="dxa"/>
              <w:bottom w:w="80" w:type="dxa"/>
              <w:right w:w="90" w:type="dxa"/>
            </w:tcMar>
          </w:tcPr>
          <w:p w14:paraId="79BFB631" w14:textId="77777777" w:rsidR="000C1240" w:rsidRPr="00366DC6" w:rsidRDefault="000C1240">
            <w:pPr>
              <w:rPr>
                <w:rFonts w:hint="eastAsia"/>
              </w:rPr>
            </w:pPr>
          </w:p>
        </w:tc>
      </w:tr>
      <w:tr w:rsidR="000C1240" w:rsidRPr="00366DC6" w14:paraId="25E69E06" w14:textId="77777777">
        <w:trPr>
          <w:jc w:val="center"/>
        </w:trPr>
        <w:tc>
          <w:tcPr>
            <w:tcW w:w="2880" w:type="dxa"/>
            <w:tcMar>
              <w:top w:w="80" w:type="dxa"/>
              <w:left w:w="90" w:type="dxa"/>
              <w:bottom w:w="80" w:type="dxa"/>
              <w:right w:w="90" w:type="dxa"/>
            </w:tcMar>
          </w:tcPr>
          <w:p w14:paraId="62398C8A" w14:textId="77777777" w:rsidR="000C1240" w:rsidRPr="00366DC6" w:rsidRDefault="00000000">
            <w:pPr>
              <w:rPr>
                <w:rFonts w:hint="eastAsia"/>
              </w:rPr>
            </w:pPr>
            <w:r w:rsidRPr="00366DC6">
              <w:rPr>
                <w:sz w:val="16"/>
              </w:rPr>
              <w:t>STT / TTS</w:t>
            </w:r>
          </w:p>
        </w:tc>
        <w:tc>
          <w:tcPr>
            <w:tcW w:w="3168" w:type="dxa"/>
            <w:tcMar>
              <w:top w:w="80" w:type="dxa"/>
              <w:left w:w="90" w:type="dxa"/>
              <w:bottom w:w="80" w:type="dxa"/>
              <w:right w:w="90" w:type="dxa"/>
            </w:tcMar>
          </w:tcPr>
          <w:p w14:paraId="54D16C70" w14:textId="77777777" w:rsidR="000C1240" w:rsidRPr="00366DC6" w:rsidRDefault="00000000">
            <w:pPr>
              <w:rPr>
                <w:rFonts w:hint="eastAsia"/>
              </w:rPr>
            </w:pPr>
            <w:r w:rsidRPr="00366DC6">
              <w:rPr>
                <w:sz w:val="16"/>
              </w:rPr>
              <w:t>Owns</w:t>
            </w:r>
          </w:p>
        </w:tc>
        <w:tc>
          <w:tcPr>
            <w:tcW w:w="3168" w:type="dxa"/>
            <w:tcMar>
              <w:top w:w="80" w:type="dxa"/>
              <w:left w:w="90" w:type="dxa"/>
              <w:bottom w:w="80" w:type="dxa"/>
              <w:right w:w="90" w:type="dxa"/>
            </w:tcMar>
          </w:tcPr>
          <w:p w14:paraId="0139EA85" w14:textId="77777777" w:rsidR="000C1240" w:rsidRPr="00366DC6" w:rsidRDefault="000C1240">
            <w:pPr>
              <w:rPr>
                <w:rFonts w:hint="eastAsia"/>
              </w:rPr>
            </w:pPr>
          </w:p>
        </w:tc>
      </w:tr>
      <w:tr w:rsidR="000C1240" w:rsidRPr="00366DC6" w14:paraId="653E6B45" w14:textId="77777777">
        <w:trPr>
          <w:jc w:val="center"/>
        </w:trPr>
        <w:tc>
          <w:tcPr>
            <w:tcW w:w="2880" w:type="dxa"/>
            <w:tcMar>
              <w:top w:w="80" w:type="dxa"/>
              <w:left w:w="90" w:type="dxa"/>
              <w:bottom w:w="80" w:type="dxa"/>
              <w:right w:w="90" w:type="dxa"/>
            </w:tcMar>
          </w:tcPr>
          <w:p w14:paraId="1B491E61" w14:textId="77777777" w:rsidR="000C1240" w:rsidRPr="00366DC6" w:rsidRDefault="00000000">
            <w:pPr>
              <w:rPr>
                <w:rFonts w:hint="eastAsia"/>
              </w:rPr>
            </w:pPr>
            <w:r w:rsidRPr="00366DC6">
              <w:rPr>
                <w:sz w:val="16"/>
              </w:rPr>
              <w:lastRenderedPageBreak/>
              <w:t>Voice activity / barge-in</w:t>
            </w:r>
          </w:p>
        </w:tc>
        <w:tc>
          <w:tcPr>
            <w:tcW w:w="3168" w:type="dxa"/>
            <w:tcMar>
              <w:top w:w="80" w:type="dxa"/>
              <w:left w:w="90" w:type="dxa"/>
              <w:bottom w:w="80" w:type="dxa"/>
              <w:right w:w="90" w:type="dxa"/>
            </w:tcMar>
          </w:tcPr>
          <w:p w14:paraId="5F1F382E" w14:textId="77777777" w:rsidR="000C1240" w:rsidRPr="00366DC6" w:rsidRDefault="00000000">
            <w:pPr>
              <w:rPr>
                <w:rFonts w:hint="eastAsia"/>
              </w:rPr>
            </w:pPr>
            <w:r w:rsidRPr="00366DC6">
              <w:rPr>
                <w:sz w:val="16"/>
              </w:rPr>
              <w:t>Owns</w:t>
            </w:r>
          </w:p>
        </w:tc>
        <w:tc>
          <w:tcPr>
            <w:tcW w:w="3168" w:type="dxa"/>
            <w:tcMar>
              <w:top w:w="80" w:type="dxa"/>
              <w:left w:w="90" w:type="dxa"/>
              <w:bottom w:w="80" w:type="dxa"/>
              <w:right w:w="90" w:type="dxa"/>
            </w:tcMar>
          </w:tcPr>
          <w:p w14:paraId="4BBB231A" w14:textId="77777777" w:rsidR="000C1240" w:rsidRPr="00366DC6" w:rsidRDefault="000C1240">
            <w:pPr>
              <w:rPr>
                <w:rFonts w:hint="eastAsia"/>
              </w:rPr>
            </w:pPr>
          </w:p>
        </w:tc>
      </w:tr>
      <w:tr w:rsidR="000C1240" w:rsidRPr="00366DC6" w14:paraId="612E940D" w14:textId="77777777">
        <w:trPr>
          <w:jc w:val="center"/>
        </w:trPr>
        <w:tc>
          <w:tcPr>
            <w:tcW w:w="2880" w:type="dxa"/>
            <w:tcMar>
              <w:top w:w="80" w:type="dxa"/>
              <w:left w:w="90" w:type="dxa"/>
              <w:bottom w:w="80" w:type="dxa"/>
              <w:right w:w="90" w:type="dxa"/>
            </w:tcMar>
          </w:tcPr>
          <w:p w14:paraId="26A61334" w14:textId="77777777" w:rsidR="000C1240" w:rsidRPr="00366DC6" w:rsidRDefault="00000000">
            <w:pPr>
              <w:rPr>
                <w:rFonts w:hint="eastAsia"/>
              </w:rPr>
            </w:pPr>
            <w:r w:rsidRPr="00366DC6">
              <w:rPr>
                <w:sz w:val="16"/>
              </w:rPr>
              <w:t>Call transfer execution</w:t>
            </w:r>
          </w:p>
        </w:tc>
        <w:tc>
          <w:tcPr>
            <w:tcW w:w="3168" w:type="dxa"/>
            <w:tcMar>
              <w:top w:w="80" w:type="dxa"/>
              <w:left w:w="90" w:type="dxa"/>
              <w:bottom w:w="80" w:type="dxa"/>
              <w:right w:w="90" w:type="dxa"/>
            </w:tcMar>
          </w:tcPr>
          <w:p w14:paraId="4C3B8343" w14:textId="77777777" w:rsidR="000C1240" w:rsidRPr="00366DC6" w:rsidRDefault="00000000">
            <w:pPr>
              <w:rPr>
                <w:rFonts w:hint="eastAsia"/>
              </w:rPr>
            </w:pPr>
            <w:r w:rsidRPr="00366DC6">
              <w:rPr>
                <w:sz w:val="16"/>
              </w:rPr>
              <w:t>Owns</w:t>
            </w:r>
          </w:p>
        </w:tc>
        <w:tc>
          <w:tcPr>
            <w:tcW w:w="3168" w:type="dxa"/>
            <w:tcMar>
              <w:top w:w="80" w:type="dxa"/>
              <w:left w:w="90" w:type="dxa"/>
              <w:bottom w:w="80" w:type="dxa"/>
              <w:right w:w="90" w:type="dxa"/>
            </w:tcMar>
          </w:tcPr>
          <w:p w14:paraId="22278539" w14:textId="77777777" w:rsidR="000C1240" w:rsidRPr="00366DC6" w:rsidRDefault="000C1240">
            <w:pPr>
              <w:rPr>
                <w:rFonts w:hint="eastAsia"/>
              </w:rPr>
            </w:pPr>
          </w:p>
        </w:tc>
      </w:tr>
      <w:tr w:rsidR="000C1240" w:rsidRPr="00366DC6" w14:paraId="4729CC0E" w14:textId="77777777">
        <w:trPr>
          <w:jc w:val="center"/>
        </w:trPr>
        <w:tc>
          <w:tcPr>
            <w:tcW w:w="2880" w:type="dxa"/>
            <w:tcMar>
              <w:top w:w="80" w:type="dxa"/>
              <w:left w:w="90" w:type="dxa"/>
              <w:bottom w:w="80" w:type="dxa"/>
              <w:right w:w="90" w:type="dxa"/>
            </w:tcMar>
          </w:tcPr>
          <w:p w14:paraId="52F2A757" w14:textId="77777777" w:rsidR="000C1240" w:rsidRPr="00366DC6" w:rsidRDefault="00000000">
            <w:pPr>
              <w:rPr>
                <w:rFonts w:hint="eastAsia"/>
              </w:rPr>
            </w:pPr>
            <w:r w:rsidRPr="00366DC6">
              <w:rPr>
                <w:sz w:val="16"/>
              </w:rPr>
              <w:t>Session/business context</w:t>
            </w:r>
          </w:p>
        </w:tc>
        <w:tc>
          <w:tcPr>
            <w:tcW w:w="3168" w:type="dxa"/>
            <w:tcMar>
              <w:top w:w="80" w:type="dxa"/>
              <w:left w:w="90" w:type="dxa"/>
              <w:bottom w:w="80" w:type="dxa"/>
              <w:right w:w="90" w:type="dxa"/>
            </w:tcMar>
          </w:tcPr>
          <w:p w14:paraId="420A8EAB" w14:textId="77777777" w:rsidR="000C1240" w:rsidRPr="00366DC6" w:rsidRDefault="000C1240">
            <w:pPr>
              <w:rPr>
                <w:rFonts w:hint="eastAsia"/>
              </w:rPr>
            </w:pPr>
          </w:p>
        </w:tc>
        <w:tc>
          <w:tcPr>
            <w:tcW w:w="3168" w:type="dxa"/>
            <w:tcMar>
              <w:top w:w="80" w:type="dxa"/>
              <w:left w:w="90" w:type="dxa"/>
              <w:bottom w:w="80" w:type="dxa"/>
              <w:right w:w="90" w:type="dxa"/>
            </w:tcMar>
          </w:tcPr>
          <w:p w14:paraId="2A101CB3" w14:textId="77777777" w:rsidR="000C1240" w:rsidRPr="00366DC6" w:rsidRDefault="00000000">
            <w:pPr>
              <w:rPr>
                <w:rFonts w:hint="eastAsia"/>
              </w:rPr>
            </w:pPr>
            <w:r w:rsidRPr="00366DC6">
              <w:rPr>
                <w:sz w:val="16"/>
              </w:rPr>
              <w:t>Owns</w:t>
            </w:r>
          </w:p>
        </w:tc>
      </w:tr>
      <w:tr w:rsidR="000C1240" w:rsidRPr="00366DC6" w14:paraId="7D0FD1D7" w14:textId="77777777">
        <w:trPr>
          <w:jc w:val="center"/>
        </w:trPr>
        <w:tc>
          <w:tcPr>
            <w:tcW w:w="2880" w:type="dxa"/>
            <w:tcMar>
              <w:top w:w="80" w:type="dxa"/>
              <w:left w:w="90" w:type="dxa"/>
              <w:bottom w:w="80" w:type="dxa"/>
              <w:right w:w="90" w:type="dxa"/>
            </w:tcMar>
          </w:tcPr>
          <w:p w14:paraId="29860470" w14:textId="77777777" w:rsidR="000C1240" w:rsidRPr="00366DC6" w:rsidRDefault="00000000">
            <w:pPr>
              <w:rPr>
                <w:rFonts w:hint="eastAsia"/>
              </w:rPr>
            </w:pPr>
            <w:r w:rsidRPr="00366DC6">
              <w:rPr>
                <w:sz w:val="16"/>
              </w:rPr>
              <w:t>Intent / entity extraction</w:t>
            </w:r>
          </w:p>
        </w:tc>
        <w:tc>
          <w:tcPr>
            <w:tcW w:w="3168" w:type="dxa"/>
            <w:tcMar>
              <w:top w:w="80" w:type="dxa"/>
              <w:left w:w="90" w:type="dxa"/>
              <w:bottom w:w="80" w:type="dxa"/>
              <w:right w:w="90" w:type="dxa"/>
            </w:tcMar>
          </w:tcPr>
          <w:p w14:paraId="1564FDE1" w14:textId="77777777" w:rsidR="000C1240" w:rsidRPr="00366DC6" w:rsidRDefault="000C1240">
            <w:pPr>
              <w:rPr>
                <w:rFonts w:hint="eastAsia"/>
              </w:rPr>
            </w:pPr>
          </w:p>
        </w:tc>
        <w:tc>
          <w:tcPr>
            <w:tcW w:w="3168" w:type="dxa"/>
            <w:tcMar>
              <w:top w:w="80" w:type="dxa"/>
              <w:left w:w="90" w:type="dxa"/>
              <w:bottom w:w="80" w:type="dxa"/>
              <w:right w:w="90" w:type="dxa"/>
            </w:tcMar>
          </w:tcPr>
          <w:p w14:paraId="5E6C5543" w14:textId="77777777" w:rsidR="000C1240" w:rsidRPr="00366DC6" w:rsidRDefault="00000000">
            <w:pPr>
              <w:rPr>
                <w:rFonts w:hint="eastAsia"/>
              </w:rPr>
            </w:pPr>
            <w:r w:rsidRPr="00366DC6">
              <w:rPr>
                <w:sz w:val="16"/>
              </w:rPr>
              <w:t>Owns</w:t>
            </w:r>
          </w:p>
        </w:tc>
      </w:tr>
      <w:tr w:rsidR="000C1240" w:rsidRPr="00366DC6" w14:paraId="6DBE62A7" w14:textId="77777777">
        <w:trPr>
          <w:jc w:val="center"/>
        </w:trPr>
        <w:tc>
          <w:tcPr>
            <w:tcW w:w="2880" w:type="dxa"/>
            <w:tcMar>
              <w:top w:w="80" w:type="dxa"/>
              <w:left w:w="90" w:type="dxa"/>
              <w:bottom w:w="80" w:type="dxa"/>
              <w:right w:w="90" w:type="dxa"/>
            </w:tcMar>
          </w:tcPr>
          <w:p w14:paraId="62F21186" w14:textId="77777777" w:rsidR="000C1240" w:rsidRPr="00366DC6" w:rsidRDefault="00000000">
            <w:pPr>
              <w:rPr>
                <w:rFonts w:hint="eastAsia"/>
              </w:rPr>
            </w:pPr>
            <w:r w:rsidRPr="00366DC6">
              <w:rPr>
                <w:sz w:val="16"/>
              </w:rPr>
              <w:t>AI Agent / RAG</w:t>
            </w:r>
          </w:p>
        </w:tc>
        <w:tc>
          <w:tcPr>
            <w:tcW w:w="3168" w:type="dxa"/>
            <w:tcMar>
              <w:top w:w="80" w:type="dxa"/>
              <w:left w:w="90" w:type="dxa"/>
              <w:bottom w:w="80" w:type="dxa"/>
              <w:right w:w="90" w:type="dxa"/>
            </w:tcMar>
          </w:tcPr>
          <w:p w14:paraId="7B973B96" w14:textId="77777777" w:rsidR="000C1240" w:rsidRPr="00366DC6" w:rsidRDefault="000C1240">
            <w:pPr>
              <w:rPr>
                <w:rFonts w:hint="eastAsia"/>
              </w:rPr>
            </w:pPr>
          </w:p>
        </w:tc>
        <w:tc>
          <w:tcPr>
            <w:tcW w:w="3168" w:type="dxa"/>
            <w:tcMar>
              <w:top w:w="80" w:type="dxa"/>
              <w:left w:w="90" w:type="dxa"/>
              <w:bottom w:w="80" w:type="dxa"/>
              <w:right w:w="90" w:type="dxa"/>
            </w:tcMar>
          </w:tcPr>
          <w:p w14:paraId="73D5D7A2" w14:textId="77777777" w:rsidR="000C1240" w:rsidRPr="00366DC6" w:rsidRDefault="00000000">
            <w:pPr>
              <w:rPr>
                <w:rFonts w:hint="eastAsia"/>
              </w:rPr>
            </w:pPr>
            <w:r w:rsidRPr="00366DC6">
              <w:rPr>
                <w:sz w:val="16"/>
              </w:rPr>
              <w:t>Owns</w:t>
            </w:r>
          </w:p>
        </w:tc>
      </w:tr>
      <w:tr w:rsidR="000C1240" w:rsidRPr="00366DC6" w14:paraId="118F7353" w14:textId="77777777">
        <w:trPr>
          <w:jc w:val="center"/>
        </w:trPr>
        <w:tc>
          <w:tcPr>
            <w:tcW w:w="2880" w:type="dxa"/>
            <w:tcMar>
              <w:top w:w="80" w:type="dxa"/>
              <w:left w:w="90" w:type="dxa"/>
              <w:bottom w:w="80" w:type="dxa"/>
              <w:right w:w="90" w:type="dxa"/>
            </w:tcMar>
          </w:tcPr>
          <w:p w14:paraId="3BDB83CC" w14:textId="77777777" w:rsidR="000C1240" w:rsidRPr="00366DC6" w:rsidRDefault="00000000">
            <w:pPr>
              <w:rPr>
                <w:rFonts w:hint="eastAsia"/>
              </w:rPr>
            </w:pPr>
            <w:r w:rsidRPr="00366DC6">
              <w:rPr>
                <w:sz w:val="16"/>
              </w:rPr>
              <w:t>Business knowledge</w:t>
            </w:r>
          </w:p>
        </w:tc>
        <w:tc>
          <w:tcPr>
            <w:tcW w:w="3168" w:type="dxa"/>
            <w:tcMar>
              <w:top w:w="80" w:type="dxa"/>
              <w:left w:w="90" w:type="dxa"/>
              <w:bottom w:w="80" w:type="dxa"/>
              <w:right w:w="90" w:type="dxa"/>
            </w:tcMar>
          </w:tcPr>
          <w:p w14:paraId="6F5C0EEF" w14:textId="77777777" w:rsidR="000C1240" w:rsidRPr="00366DC6" w:rsidRDefault="000C1240">
            <w:pPr>
              <w:rPr>
                <w:rFonts w:hint="eastAsia"/>
              </w:rPr>
            </w:pPr>
          </w:p>
        </w:tc>
        <w:tc>
          <w:tcPr>
            <w:tcW w:w="3168" w:type="dxa"/>
            <w:tcMar>
              <w:top w:w="80" w:type="dxa"/>
              <w:left w:w="90" w:type="dxa"/>
              <w:bottom w:w="80" w:type="dxa"/>
              <w:right w:w="90" w:type="dxa"/>
            </w:tcMar>
          </w:tcPr>
          <w:p w14:paraId="39B5E142" w14:textId="77777777" w:rsidR="000C1240" w:rsidRPr="00366DC6" w:rsidRDefault="00000000">
            <w:pPr>
              <w:rPr>
                <w:rFonts w:hint="eastAsia"/>
              </w:rPr>
            </w:pPr>
            <w:r w:rsidRPr="00366DC6">
              <w:rPr>
                <w:sz w:val="16"/>
              </w:rPr>
              <w:t>Owns</w:t>
            </w:r>
          </w:p>
        </w:tc>
      </w:tr>
      <w:tr w:rsidR="000C1240" w:rsidRPr="00366DC6" w14:paraId="74AD896D" w14:textId="77777777">
        <w:trPr>
          <w:jc w:val="center"/>
        </w:trPr>
        <w:tc>
          <w:tcPr>
            <w:tcW w:w="2880" w:type="dxa"/>
            <w:tcMar>
              <w:top w:w="80" w:type="dxa"/>
              <w:left w:w="90" w:type="dxa"/>
              <w:bottom w:w="80" w:type="dxa"/>
              <w:right w:w="90" w:type="dxa"/>
            </w:tcMar>
          </w:tcPr>
          <w:p w14:paraId="47480288" w14:textId="77777777" w:rsidR="000C1240" w:rsidRPr="00366DC6" w:rsidRDefault="00000000">
            <w:pPr>
              <w:rPr>
                <w:rFonts w:hint="eastAsia"/>
              </w:rPr>
            </w:pPr>
            <w:r w:rsidRPr="00366DC6">
              <w:rPr>
                <w:sz w:val="16"/>
              </w:rPr>
              <w:t>Lead lifecycle</w:t>
            </w:r>
          </w:p>
        </w:tc>
        <w:tc>
          <w:tcPr>
            <w:tcW w:w="3168" w:type="dxa"/>
            <w:tcMar>
              <w:top w:w="80" w:type="dxa"/>
              <w:left w:w="90" w:type="dxa"/>
              <w:bottom w:w="80" w:type="dxa"/>
              <w:right w:w="90" w:type="dxa"/>
            </w:tcMar>
          </w:tcPr>
          <w:p w14:paraId="3095EAE8" w14:textId="77777777" w:rsidR="000C1240" w:rsidRPr="00366DC6" w:rsidRDefault="000C1240">
            <w:pPr>
              <w:rPr>
                <w:rFonts w:hint="eastAsia"/>
              </w:rPr>
            </w:pPr>
          </w:p>
        </w:tc>
        <w:tc>
          <w:tcPr>
            <w:tcW w:w="3168" w:type="dxa"/>
            <w:tcMar>
              <w:top w:w="80" w:type="dxa"/>
              <w:left w:w="90" w:type="dxa"/>
              <w:bottom w:w="80" w:type="dxa"/>
              <w:right w:w="90" w:type="dxa"/>
            </w:tcMar>
          </w:tcPr>
          <w:p w14:paraId="02619569" w14:textId="77777777" w:rsidR="000C1240" w:rsidRPr="00366DC6" w:rsidRDefault="00000000">
            <w:pPr>
              <w:rPr>
                <w:rFonts w:hint="eastAsia"/>
              </w:rPr>
            </w:pPr>
            <w:r w:rsidRPr="00366DC6">
              <w:rPr>
                <w:sz w:val="16"/>
              </w:rPr>
              <w:t>Owns</w:t>
            </w:r>
          </w:p>
        </w:tc>
      </w:tr>
      <w:tr w:rsidR="000C1240" w:rsidRPr="00366DC6" w14:paraId="32FDFC68" w14:textId="77777777">
        <w:trPr>
          <w:jc w:val="center"/>
        </w:trPr>
        <w:tc>
          <w:tcPr>
            <w:tcW w:w="2880" w:type="dxa"/>
            <w:tcMar>
              <w:top w:w="80" w:type="dxa"/>
              <w:left w:w="90" w:type="dxa"/>
              <w:bottom w:w="80" w:type="dxa"/>
              <w:right w:w="90" w:type="dxa"/>
            </w:tcMar>
          </w:tcPr>
          <w:p w14:paraId="407E01DA" w14:textId="77777777" w:rsidR="000C1240" w:rsidRPr="00366DC6" w:rsidRDefault="00000000">
            <w:pPr>
              <w:rPr>
                <w:rFonts w:hint="eastAsia"/>
              </w:rPr>
            </w:pPr>
            <w:r w:rsidRPr="00366DC6">
              <w:rPr>
                <w:sz w:val="16"/>
              </w:rPr>
              <w:t>Appointment logic</w:t>
            </w:r>
          </w:p>
        </w:tc>
        <w:tc>
          <w:tcPr>
            <w:tcW w:w="3168" w:type="dxa"/>
            <w:tcMar>
              <w:top w:w="80" w:type="dxa"/>
              <w:left w:w="90" w:type="dxa"/>
              <w:bottom w:w="80" w:type="dxa"/>
              <w:right w:w="90" w:type="dxa"/>
            </w:tcMar>
          </w:tcPr>
          <w:p w14:paraId="3D19DE4A" w14:textId="77777777" w:rsidR="000C1240" w:rsidRPr="00366DC6" w:rsidRDefault="000C1240">
            <w:pPr>
              <w:rPr>
                <w:rFonts w:hint="eastAsia"/>
              </w:rPr>
            </w:pPr>
          </w:p>
        </w:tc>
        <w:tc>
          <w:tcPr>
            <w:tcW w:w="3168" w:type="dxa"/>
            <w:tcMar>
              <w:top w:w="80" w:type="dxa"/>
              <w:left w:w="90" w:type="dxa"/>
              <w:bottom w:w="80" w:type="dxa"/>
              <w:right w:w="90" w:type="dxa"/>
            </w:tcMar>
          </w:tcPr>
          <w:p w14:paraId="24718B69" w14:textId="77777777" w:rsidR="000C1240" w:rsidRPr="00366DC6" w:rsidRDefault="00000000">
            <w:pPr>
              <w:rPr>
                <w:rFonts w:hint="eastAsia"/>
              </w:rPr>
            </w:pPr>
            <w:r w:rsidRPr="00366DC6">
              <w:rPr>
                <w:sz w:val="16"/>
              </w:rPr>
              <w:t>Owns</w:t>
            </w:r>
          </w:p>
        </w:tc>
      </w:tr>
      <w:tr w:rsidR="000C1240" w:rsidRPr="00366DC6" w14:paraId="3BA0E367" w14:textId="77777777">
        <w:trPr>
          <w:jc w:val="center"/>
        </w:trPr>
        <w:tc>
          <w:tcPr>
            <w:tcW w:w="2880" w:type="dxa"/>
            <w:tcMar>
              <w:top w:w="80" w:type="dxa"/>
              <w:left w:w="90" w:type="dxa"/>
              <w:bottom w:w="80" w:type="dxa"/>
              <w:right w:w="90" w:type="dxa"/>
            </w:tcMar>
          </w:tcPr>
          <w:p w14:paraId="54C903A3" w14:textId="77777777" w:rsidR="000C1240" w:rsidRPr="00366DC6" w:rsidRDefault="00000000">
            <w:pPr>
              <w:rPr>
                <w:rFonts w:hint="eastAsia"/>
              </w:rPr>
            </w:pPr>
            <w:r w:rsidRPr="00366DC6">
              <w:rPr>
                <w:sz w:val="16"/>
              </w:rPr>
              <w:t>Follow-up logic</w:t>
            </w:r>
          </w:p>
        </w:tc>
        <w:tc>
          <w:tcPr>
            <w:tcW w:w="3168" w:type="dxa"/>
            <w:tcMar>
              <w:top w:w="80" w:type="dxa"/>
              <w:left w:w="90" w:type="dxa"/>
              <w:bottom w:w="80" w:type="dxa"/>
              <w:right w:w="90" w:type="dxa"/>
            </w:tcMar>
          </w:tcPr>
          <w:p w14:paraId="3E9D6699" w14:textId="77777777" w:rsidR="000C1240" w:rsidRPr="00366DC6" w:rsidRDefault="000C1240">
            <w:pPr>
              <w:rPr>
                <w:rFonts w:hint="eastAsia"/>
              </w:rPr>
            </w:pPr>
          </w:p>
        </w:tc>
        <w:tc>
          <w:tcPr>
            <w:tcW w:w="3168" w:type="dxa"/>
            <w:tcMar>
              <w:top w:w="80" w:type="dxa"/>
              <w:left w:w="90" w:type="dxa"/>
              <w:bottom w:w="80" w:type="dxa"/>
              <w:right w:w="90" w:type="dxa"/>
            </w:tcMar>
          </w:tcPr>
          <w:p w14:paraId="3775C204" w14:textId="77777777" w:rsidR="000C1240" w:rsidRPr="00366DC6" w:rsidRDefault="00000000">
            <w:pPr>
              <w:rPr>
                <w:rFonts w:hint="eastAsia"/>
              </w:rPr>
            </w:pPr>
            <w:r w:rsidRPr="00366DC6">
              <w:rPr>
                <w:sz w:val="16"/>
              </w:rPr>
              <w:t>Owns</w:t>
            </w:r>
          </w:p>
        </w:tc>
      </w:tr>
      <w:tr w:rsidR="000C1240" w:rsidRPr="00366DC6" w14:paraId="7A202938" w14:textId="77777777">
        <w:trPr>
          <w:jc w:val="center"/>
        </w:trPr>
        <w:tc>
          <w:tcPr>
            <w:tcW w:w="2880" w:type="dxa"/>
            <w:tcMar>
              <w:top w:w="80" w:type="dxa"/>
              <w:left w:w="90" w:type="dxa"/>
              <w:bottom w:w="80" w:type="dxa"/>
              <w:right w:w="90" w:type="dxa"/>
            </w:tcMar>
          </w:tcPr>
          <w:p w14:paraId="2640B8FE" w14:textId="77777777" w:rsidR="000C1240" w:rsidRPr="00366DC6" w:rsidRDefault="00000000">
            <w:pPr>
              <w:rPr>
                <w:rFonts w:hint="eastAsia"/>
              </w:rPr>
            </w:pPr>
            <w:r w:rsidRPr="00366DC6">
              <w:rPr>
                <w:sz w:val="16"/>
              </w:rPr>
              <w:t>Call business record</w:t>
            </w:r>
          </w:p>
        </w:tc>
        <w:tc>
          <w:tcPr>
            <w:tcW w:w="3168" w:type="dxa"/>
            <w:tcMar>
              <w:top w:w="80" w:type="dxa"/>
              <w:left w:w="90" w:type="dxa"/>
              <w:bottom w:w="80" w:type="dxa"/>
              <w:right w:w="90" w:type="dxa"/>
            </w:tcMar>
          </w:tcPr>
          <w:p w14:paraId="1C05A232" w14:textId="77777777" w:rsidR="000C1240" w:rsidRPr="00366DC6" w:rsidRDefault="000C1240">
            <w:pPr>
              <w:rPr>
                <w:rFonts w:hint="eastAsia"/>
              </w:rPr>
            </w:pPr>
          </w:p>
        </w:tc>
        <w:tc>
          <w:tcPr>
            <w:tcW w:w="3168" w:type="dxa"/>
            <w:tcMar>
              <w:top w:w="80" w:type="dxa"/>
              <w:left w:w="90" w:type="dxa"/>
              <w:bottom w:w="80" w:type="dxa"/>
              <w:right w:w="90" w:type="dxa"/>
            </w:tcMar>
          </w:tcPr>
          <w:p w14:paraId="1F2C1B4D" w14:textId="77777777" w:rsidR="000C1240" w:rsidRPr="00366DC6" w:rsidRDefault="00000000">
            <w:pPr>
              <w:rPr>
                <w:rFonts w:hint="eastAsia"/>
              </w:rPr>
            </w:pPr>
            <w:r w:rsidRPr="00366DC6">
              <w:rPr>
                <w:sz w:val="16"/>
              </w:rPr>
              <w:t>Owns</w:t>
            </w:r>
          </w:p>
        </w:tc>
      </w:tr>
      <w:tr w:rsidR="000C1240" w:rsidRPr="00366DC6" w14:paraId="17309F10" w14:textId="77777777">
        <w:trPr>
          <w:jc w:val="center"/>
        </w:trPr>
        <w:tc>
          <w:tcPr>
            <w:tcW w:w="2880" w:type="dxa"/>
            <w:tcMar>
              <w:top w:w="80" w:type="dxa"/>
              <w:left w:w="90" w:type="dxa"/>
              <w:bottom w:w="80" w:type="dxa"/>
              <w:right w:w="90" w:type="dxa"/>
            </w:tcMar>
          </w:tcPr>
          <w:p w14:paraId="3EDA37CA" w14:textId="77777777" w:rsidR="000C1240" w:rsidRPr="00366DC6" w:rsidRDefault="00000000">
            <w:pPr>
              <w:rPr>
                <w:rFonts w:hint="eastAsia"/>
              </w:rPr>
            </w:pPr>
            <w:r w:rsidRPr="00366DC6">
              <w:rPr>
                <w:sz w:val="16"/>
              </w:rPr>
              <w:t>Human-handoff decision</w:t>
            </w:r>
          </w:p>
        </w:tc>
        <w:tc>
          <w:tcPr>
            <w:tcW w:w="3168" w:type="dxa"/>
            <w:tcMar>
              <w:top w:w="80" w:type="dxa"/>
              <w:left w:w="90" w:type="dxa"/>
              <w:bottom w:w="80" w:type="dxa"/>
              <w:right w:w="90" w:type="dxa"/>
            </w:tcMar>
          </w:tcPr>
          <w:p w14:paraId="549B1055" w14:textId="77777777" w:rsidR="000C1240" w:rsidRPr="00366DC6" w:rsidRDefault="000C1240">
            <w:pPr>
              <w:rPr>
                <w:rFonts w:hint="eastAsia"/>
              </w:rPr>
            </w:pPr>
          </w:p>
        </w:tc>
        <w:tc>
          <w:tcPr>
            <w:tcW w:w="3168" w:type="dxa"/>
            <w:tcMar>
              <w:top w:w="80" w:type="dxa"/>
              <w:left w:w="90" w:type="dxa"/>
              <w:bottom w:w="80" w:type="dxa"/>
              <w:right w:w="90" w:type="dxa"/>
            </w:tcMar>
          </w:tcPr>
          <w:p w14:paraId="5BCE5F73" w14:textId="77777777" w:rsidR="000C1240" w:rsidRPr="00366DC6" w:rsidRDefault="00000000">
            <w:pPr>
              <w:rPr>
                <w:rFonts w:hint="eastAsia"/>
              </w:rPr>
            </w:pPr>
            <w:r w:rsidRPr="00366DC6">
              <w:rPr>
                <w:sz w:val="16"/>
              </w:rPr>
              <w:t>Owns</w:t>
            </w:r>
          </w:p>
        </w:tc>
      </w:tr>
      <w:tr w:rsidR="000C1240" w:rsidRPr="00366DC6" w14:paraId="0930D394" w14:textId="77777777">
        <w:trPr>
          <w:jc w:val="center"/>
        </w:trPr>
        <w:tc>
          <w:tcPr>
            <w:tcW w:w="2880" w:type="dxa"/>
            <w:tcMar>
              <w:top w:w="80" w:type="dxa"/>
              <w:left w:w="90" w:type="dxa"/>
              <w:bottom w:w="80" w:type="dxa"/>
              <w:right w:w="90" w:type="dxa"/>
            </w:tcMar>
          </w:tcPr>
          <w:p w14:paraId="3F52EBF3" w14:textId="77777777" w:rsidR="000C1240" w:rsidRPr="00366DC6" w:rsidRDefault="00000000">
            <w:pPr>
              <w:rPr>
                <w:rFonts w:hint="eastAsia"/>
              </w:rPr>
            </w:pPr>
            <w:r w:rsidRPr="00366DC6">
              <w:rPr>
                <w:sz w:val="16"/>
              </w:rPr>
              <w:t>Transcript persistence</w:t>
            </w:r>
          </w:p>
        </w:tc>
        <w:tc>
          <w:tcPr>
            <w:tcW w:w="3168" w:type="dxa"/>
            <w:tcMar>
              <w:top w:w="80" w:type="dxa"/>
              <w:left w:w="90" w:type="dxa"/>
              <w:bottom w:w="80" w:type="dxa"/>
              <w:right w:w="90" w:type="dxa"/>
            </w:tcMar>
          </w:tcPr>
          <w:p w14:paraId="6B329986" w14:textId="77777777" w:rsidR="000C1240" w:rsidRPr="00366DC6" w:rsidRDefault="000C1240">
            <w:pPr>
              <w:rPr>
                <w:rFonts w:hint="eastAsia"/>
              </w:rPr>
            </w:pPr>
          </w:p>
        </w:tc>
        <w:tc>
          <w:tcPr>
            <w:tcW w:w="3168" w:type="dxa"/>
            <w:tcMar>
              <w:top w:w="80" w:type="dxa"/>
              <w:left w:w="90" w:type="dxa"/>
              <w:bottom w:w="80" w:type="dxa"/>
              <w:right w:w="90" w:type="dxa"/>
            </w:tcMar>
          </w:tcPr>
          <w:p w14:paraId="0F389821" w14:textId="77777777" w:rsidR="000C1240" w:rsidRPr="00366DC6" w:rsidRDefault="00000000">
            <w:pPr>
              <w:rPr>
                <w:rFonts w:hint="eastAsia"/>
              </w:rPr>
            </w:pPr>
            <w:r w:rsidRPr="00366DC6">
              <w:rPr>
                <w:sz w:val="16"/>
              </w:rPr>
              <w:t>Owns</w:t>
            </w:r>
          </w:p>
        </w:tc>
      </w:tr>
      <w:tr w:rsidR="000C1240" w:rsidRPr="00366DC6" w14:paraId="71C4F124" w14:textId="77777777">
        <w:trPr>
          <w:jc w:val="center"/>
        </w:trPr>
        <w:tc>
          <w:tcPr>
            <w:tcW w:w="2880" w:type="dxa"/>
            <w:tcMar>
              <w:top w:w="80" w:type="dxa"/>
              <w:left w:w="90" w:type="dxa"/>
              <w:bottom w:w="80" w:type="dxa"/>
              <w:right w:w="90" w:type="dxa"/>
            </w:tcMar>
          </w:tcPr>
          <w:p w14:paraId="313180F9" w14:textId="77777777" w:rsidR="000C1240" w:rsidRPr="00366DC6" w:rsidRDefault="00000000">
            <w:pPr>
              <w:rPr>
                <w:rFonts w:hint="eastAsia"/>
              </w:rPr>
            </w:pPr>
            <w:r w:rsidRPr="00366DC6">
              <w:rPr>
                <w:sz w:val="16"/>
              </w:rPr>
              <w:t>Analytics</w:t>
            </w:r>
          </w:p>
        </w:tc>
        <w:tc>
          <w:tcPr>
            <w:tcW w:w="3168" w:type="dxa"/>
            <w:tcMar>
              <w:top w:w="80" w:type="dxa"/>
              <w:left w:w="90" w:type="dxa"/>
              <w:bottom w:w="80" w:type="dxa"/>
              <w:right w:w="90" w:type="dxa"/>
            </w:tcMar>
          </w:tcPr>
          <w:p w14:paraId="532DB0BD" w14:textId="77777777" w:rsidR="000C1240" w:rsidRPr="00366DC6" w:rsidRDefault="000C1240">
            <w:pPr>
              <w:rPr>
                <w:rFonts w:hint="eastAsia"/>
              </w:rPr>
            </w:pPr>
          </w:p>
        </w:tc>
        <w:tc>
          <w:tcPr>
            <w:tcW w:w="3168" w:type="dxa"/>
            <w:tcMar>
              <w:top w:w="80" w:type="dxa"/>
              <w:left w:w="90" w:type="dxa"/>
              <w:bottom w:w="80" w:type="dxa"/>
              <w:right w:w="90" w:type="dxa"/>
            </w:tcMar>
          </w:tcPr>
          <w:p w14:paraId="1AE22C29" w14:textId="77777777" w:rsidR="000C1240" w:rsidRPr="00366DC6" w:rsidRDefault="00000000">
            <w:pPr>
              <w:rPr>
                <w:rFonts w:hint="eastAsia"/>
              </w:rPr>
            </w:pPr>
            <w:r w:rsidRPr="00366DC6">
              <w:rPr>
                <w:sz w:val="16"/>
              </w:rPr>
              <w:t>Owns</w:t>
            </w:r>
          </w:p>
        </w:tc>
      </w:tr>
    </w:tbl>
    <w:p w14:paraId="2B63E086" w14:textId="77777777" w:rsidR="000C1240" w:rsidRPr="00366DC6" w:rsidRDefault="000C1240">
      <w:pPr>
        <w:spacing w:after="40"/>
        <w:rPr>
          <w:rFonts w:hint="eastAsia"/>
        </w:rPr>
      </w:pPr>
    </w:p>
    <w:p w14:paraId="31A944A1" w14:textId="77777777" w:rsidR="000C1240" w:rsidRPr="00366DC6" w:rsidRDefault="00000000">
      <w:pPr>
        <w:pStyle w:val="Heading2"/>
        <w:rPr>
          <w:color w:val="auto"/>
        </w:rPr>
      </w:pPr>
      <w:r w:rsidRPr="00366DC6">
        <w:rPr>
          <w:color w:val="auto"/>
        </w:rPr>
        <w:t>7.2 Voice Session API</w:t>
      </w:r>
    </w:p>
    <w:p w14:paraId="45BAA70F" w14:textId="77777777" w:rsidR="000C1240" w:rsidRPr="00366DC6" w:rsidRDefault="00000000">
      <w:pPr>
        <w:spacing w:before="40" w:after="120"/>
        <w:ind w:left="432"/>
        <w:rPr>
          <w:rFonts w:hint="eastAsia"/>
        </w:rPr>
      </w:pPr>
      <w:r w:rsidRPr="00366DC6">
        <w:rPr>
          <w:rFonts w:ascii="Consolas" w:hAnsi="Consolas"/>
          <w:sz w:val="18"/>
        </w:rPr>
        <w:t>POST /api/v1/voice/session</w:t>
      </w:r>
      <w:r w:rsidRPr="00366DC6">
        <w:rPr>
          <w:rFonts w:ascii="Consolas" w:hAnsi="Consolas"/>
          <w:sz w:val="18"/>
        </w:rPr>
        <w:br/>
      </w:r>
      <w:r w:rsidRPr="00366DC6">
        <w:rPr>
          <w:rFonts w:ascii="Consolas" w:hAnsi="Consolas"/>
          <w:sz w:val="18"/>
        </w:rPr>
        <w:br/>
        <w:t>{</w:t>
      </w:r>
      <w:r w:rsidRPr="00366DC6">
        <w:rPr>
          <w:rFonts w:ascii="Consolas" w:hAnsi="Consolas"/>
          <w:sz w:val="18"/>
        </w:rPr>
        <w:br/>
        <w:t xml:space="preserve">  "session_id": "voice_8f31",</w:t>
      </w:r>
      <w:r w:rsidRPr="00366DC6">
        <w:rPr>
          <w:rFonts w:ascii="Consolas" w:hAnsi="Consolas"/>
          <w:sz w:val="18"/>
        </w:rPr>
        <w:br/>
        <w:t xml:space="preserve">  "business_id": "biz_123",</w:t>
      </w:r>
      <w:r w:rsidRPr="00366DC6">
        <w:rPr>
          <w:rFonts w:ascii="Consolas" w:hAnsi="Consolas"/>
          <w:sz w:val="18"/>
        </w:rPr>
        <w:br/>
        <w:t xml:space="preserve">  "caller_number": "+919876543210",</w:t>
      </w:r>
      <w:r w:rsidRPr="00366DC6">
        <w:rPr>
          <w:rFonts w:ascii="Consolas" w:hAnsi="Consolas"/>
          <w:sz w:val="18"/>
        </w:rPr>
        <w:br/>
        <w:t xml:space="preserve">  "channel": "PHONE"</w:t>
      </w:r>
      <w:r w:rsidRPr="00366DC6">
        <w:rPr>
          <w:rFonts w:ascii="Consolas" w:hAnsi="Consolas"/>
          <w:sz w:val="18"/>
        </w:rPr>
        <w:br/>
        <w:t>}</w:t>
      </w:r>
      <w:r w:rsidRPr="00366DC6">
        <w:rPr>
          <w:rFonts w:ascii="Consolas" w:hAnsi="Consolas"/>
          <w:sz w:val="18"/>
        </w:rPr>
        <w:br/>
      </w:r>
      <w:r w:rsidRPr="00366DC6">
        <w:rPr>
          <w:rFonts w:ascii="Consolas" w:hAnsi="Consolas"/>
          <w:sz w:val="18"/>
        </w:rPr>
        <w:br/>
        <w:t>Response:</w:t>
      </w:r>
      <w:r w:rsidRPr="00366DC6">
        <w:rPr>
          <w:rFonts w:ascii="Consolas" w:hAnsi="Consolas"/>
          <w:sz w:val="18"/>
        </w:rPr>
        <w:br/>
        <w:t>{</w:t>
      </w:r>
      <w:r w:rsidRPr="00366DC6">
        <w:rPr>
          <w:rFonts w:ascii="Consolas" w:hAnsi="Consolas"/>
          <w:sz w:val="18"/>
        </w:rPr>
        <w:br/>
        <w:t xml:space="preserve">  "success": true,</w:t>
      </w:r>
      <w:r w:rsidRPr="00366DC6">
        <w:rPr>
          <w:rFonts w:ascii="Consolas" w:hAnsi="Consolas"/>
          <w:sz w:val="18"/>
        </w:rPr>
        <w:br/>
        <w:t xml:space="preserve">  "data": {</w:t>
      </w:r>
      <w:r w:rsidRPr="00366DC6">
        <w:rPr>
          <w:rFonts w:ascii="Consolas" w:hAnsi="Consolas"/>
          <w:sz w:val="18"/>
        </w:rPr>
        <w:br/>
        <w:t xml:space="preserve">    "session_id": "voice_8f31",</w:t>
      </w:r>
      <w:r w:rsidRPr="00366DC6">
        <w:rPr>
          <w:rFonts w:ascii="Consolas" w:hAnsi="Consolas"/>
          <w:sz w:val="18"/>
        </w:rPr>
        <w:br/>
        <w:t xml:space="preserve">    "call_id": "call_123",</w:t>
      </w:r>
      <w:r w:rsidRPr="00366DC6">
        <w:rPr>
          <w:rFonts w:ascii="Consolas" w:hAnsi="Consolas"/>
          <w:sz w:val="18"/>
        </w:rPr>
        <w:br/>
        <w:t xml:space="preserve">    "greeting": "Hello, welcome to ABC Career Institute. How may I help you?"</w:t>
      </w:r>
      <w:r w:rsidRPr="00366DC6">
        <w:rPr>
          <w:rFonts w:ascii="Consolas" w:hAnsi="Consolas"/>
          <w:sz w:val="18"/>
        </w:rPr>
        <w:br/>
        <w:t xml:space="preserve">  }</w:t>
      </w:r>
      <w:r w:rsidRPr="00366DC6">
        <w:rPr>
          <w:rFonts w:ascii="Consolas" w:hAnsi="Consolas"/>
          <w:sz w:val="18"/>
        </w:rPr>
        <w:br/>
        <w:t>}</w:t>
      </w:r>
    </w:p>
    <w:p w14:paraId="24A7CABC" w14:textId="77777777" w:rsidR="000C1240" w:rsidRPr="00366DC6" w:rsidRDefault="00000000">
      <w:pPr>
        <w:pStyle w:val="Heading2"/>
        <w:rPr>
          <w:color w:val="auto"/>
        </w:rPr>
      </w:pPr>
      <w:r w:rsidRPr="00366DC6">
        <w:rPr>
          <w:color w:val="auto"/>
        </w:rPr>
        <w:t>7.3 Voice Message API</w:t>
      </w:r>
    </w:p>
    <w:p w14:paraId="5419516F" w14:textId="77777777" w:rsidR="000C1240" w:rsidRPr="00366DC6" w:rsidRDefault="00000000">
      <w:pPr>
        <w:spacing w:before="40" w:after="120"/>
        <w:ind w:left="432"/>
        <w:rPr>
          <w:rFonts w:hint="eastAsia"/>
        </w:rPr>
      </w:pPr>
      <w:r w:rsidRPr="00366DC6">
        <w:rPr>
          <w:rFonts w:ascii="Consolas" w:hAnsi="Consolas"/>
          <w:sz w:val="18"/>
        </w:rPr>
        <w:t>POST /api/v1/voice/message</w:t>
      </w:r>
      <w:r w:rsidRPr="00366DC6">
        <w:rPr>
          <w:rFonts w:ascii="Consolas" w:hAnsi="Consolas"/>
          <w:sz w:val="18"/>
        </w:rPr>
        <w:br/>
      </w:r>
      <w:r w:rsidRPr="00366DC6">
        <w:rPr>
          <w:rFonts w:ascii="Consolas" w:hAnsi="Consolas"/>
          <w:sz w:val="18"/>
        </w:rPr>
        <w:br/>
        <w:t>{</w:t>
      </w:r>
      <w:r w:rsidRPr="00366DC6">
        <w:rPr>
          <w:rFonts w:ascii="Consolas" w:hAnsi="Consolas"/>
          <w:sz w:val="18"/>
        </w:rPr>
        <w:br/>
        <w:t xml:space="preserve">  "session_id": "voice_8f31",</w:t>
      </w:r>
      <w:r w:rsidRPr="00366DC6">
        <w:rPr>
          <w:rFonts w:ascii="Consolas" w:hAnsi="Consolas"/>
          <w:sz w:val="18"/>
        </w:rPr>
        <w:br/>
        <w:t xml:space="preserve">  "message": "I want information about your NEET course.",</w:t>
      </w:r>
      <w:r w:rsidRPr="00366DC6">
        <w:rPr>
          <w:rFonts w:ascii="Consolas" w:hAnsi="Consolas"/>
          <w:sz w:val="18"/>
        </w:rPr>
        <w:br/>
        <w:t xml:space="preserve">  "language": "en-IN"</w:t>
      </w:r>
      <w:r w:rsidRPr="00366DC6">
        <w:rPr>
          <w:rFonts w:ascii="Consolas" w:hAnsi="Consolas"/>
          <w:sz w:val="18"/>
        </w:rPr>
        <w:br/>
        <w:t>}</w:t>
      </w:r>
      <w:r w:rsidRPr="00366DC6">
        <w:rPr>
          <w:rFonts w:ascii="Consolas" w:hAnsi="Consolas"/>
          <w:sz w:val="18"/>
        </w:rPr>
        <w:br/>
      </w:r>
      <w:r w:rsidRPr="00366DC6">
        <w:rPr>
          <w:rFonts w:ascii="Consolas" w:hAnsi="Consolas"/>
          <w:sz w:val="18"/>
        </w:rPr>
        <w:br/>
        <w:t>Response:</w:t>
      </w:r>
      <w:r w:rsidRPr="00366DC6">
        <w:rPr>
          <w:rFonts w:ascii="Consolas" w:hAnsi="Consolas"/>
          <w:sz w:val="18"/>
        </w:rPr>
        <w:br/>
      </w:r>
      <w:r w:rsidRPr="00366DC6">
        <w:rPr>
          <w:rFonts w:ascii="Consolas" w:hAnsi="Consolas"/>
          <w:sz w:val="18"/>
        </w:rPr>
        <w:lastRenderedPageBreak/>
        <w:t>{</w:t>
      </w:r>
      <w:r w:rsidRPr="00366DC6">
        <w:rPr>
          <w:rFonts w:ascii="Consolas" w:hAnsi="Consolas"/>
          <w:sz w:val="18"/>
        </w:rPr>
        <w:br/>
        <w:t xml:space="preserve">  "success": true,</w:t>
      </w:r>
      <w:r w:rsidRPr="00366DC6">
        <w:rPr>
          <w:rFonts w:ascii="Consolas" w:hAnsi="Consolas"/>
          <w:sz w:val="18"/>
        </w:rPr>
        <w:br/>
        <w:t xml:space="preserve">  "data": {</w:t>
      </w:r>
      <w:r w:rsidRPr="00366DC6">
        <w:rPr>
          <w:rFonts w:ascii="Consolas" w:hAnsi="Consolas"/>
          <w:sz w:val="18"/>
        </w:rPr>
        <w:br/>
        <w:t xml:space="preserve">    "response": "Sure. We offer a 12-month NEET preparation program.",</w:t>
      </w:r>
      <w:r w:rsidRPr="00366DC6">
        <w:rPr>
          <w:rFonts w:ascii="Consolas" w:hAnsi="Consolas"/>
          <w:sz w:val="18"/>
        </w:rPr>
        <w:br/>
        <w:t xml:space="preserve">    "intent": "COURSE_ENQUIRY",</w:t>
      </w:r>
      <w:r w:rsidRPr="00366DC6">
        <w:rPr>
          <w:rFonts w:ascii="Consolas" w:hAnsi="Consolas"/>
          <w:sz w:val="18"/>
        </w:rPr>
        <w:br/>
        <w:t xml:space="preserve">    "action": null,</w:t>
      </w:r>
      <w:r w:rsidRPr="00366DC6">
        <w:rPr>
          <w:rFonts w:ascii="Consolas" w:hAnsi="Consolas"/>
          <w:sz w:val="18"/>
        </w:rPr>
        <w:br/>
        <w:t xml:space="preserve">    "session_id": "voice_8f31"</w:t>
      </w:r>
      <w:r w:rsidRPr="00366DC6">
        <w:rPr>
          <w:rFonts w:ascii="Consolas" w:hAnsi="Consolas"/>
          <w:sz w:val="18"/>
        </w:rPr>
        <w:br/>
        <w:t xml:space="preserve">  }</w:t>
      </w:r>
      <w:r w:rsidRPr="00366DC6">
        <w:rPr>
          <w:rFonts w:ascii="Consolas" w:hAnsi="Consolas"/>
          <w:sz w:val="18"/>
        </w:rPr>
        <w:br/>
        <w:t>}</w:t>
      </w:r>
    </w:p>
    <w:p w14:paraId="6A55DF92" w14:textId="77777777" w:rsidR="000C1240" w:rsidRPr="00366DC6" w:rsidRDefault="00000000">
      <w:pPr>
        <w:pStyle w:val="Heading2"/>
        <w:rPr>
          <w:color w:val="auto"/>
        </w:rPr>
      </w:pPr>
      <w:r w:rsidRPr="00366DC6">
        <w:rPr>
          <w:color w:val="auto"/>
        </w:rPr>
        <w:t>7.4 Voice Action Contract</w:t>
      </w:r>
    </w:p>
    <w:p w14:paraId="7B6ED27B" w14:textId="77777777" w:rsidR="000C1240" w:rsidRPr="00366DC6" w:rsidRDefault="00000000">
      <w:pPr>
        <w:spacing w:before="40" w:after="120"/>
        <w:ind w:left="432"/>
        <w:rPr>
          <w:rFonts w:hint="eastAsia"/>
        </w:rPr>
      </w:pPr>
      <w:r w:rsidRPr="00366DC6">
        <w:rPr>
          <w:rFonts w:ascii="Consolas" w:hAnsi="Consolas"/>
          <w:sz w:val="18"/>
        </w:rPr>
        <w:t>POST /api/v1/voice/action</w:t>
      </w:r>
      <w:r w:rsidRPr="00366DC6">
        <w:rPr>
          <w:rFonts w:ascii="Consolas" w:hAnsi="Consolas"/>
          <w:sz w:val="18"/>
        </w:rPr>
        <w:br/>
      </w:r>
      <w:r w:rsidRPr="00366DC6">
        <w:rPr>
          <w:rFonts w:ascii="Consolas" w:hAnsi="Consolas"/>
          <w:sz w:val="18"/>
        </w:rPr>
        <w:br/>
        <w:t>{</w:t>
      </w:r>
      <w:r w:rsidRPr="00366DC6">
        <w:rPr>
          <w:rFonts w:ascii="Consolas" w:hAnsi="Consolas"/>
          <w:sz w:val="18"/>
        </w:rPr>
        <w:br/>
        <w:t xml:space="preserve">  "session_id": "voice_8f31",</w:t>
      </w:r>
      <w:r w:rsidRPr="00366DC6">
        <w:rPr>
          <w:rFonts w:ascii="Consolas" w:hAnsi="Consolas"/>
          <w:sz w:val="18"/>
        </w:rPr>
        <w:br/>
        <w:t xml:space="preserve">  "action": "BOOK_APPOINTMENT",</w:t>
      </w:r>
      <w:r w:rsidRPr="00366DC6">
        <w:rPr>
          <w:rFonts w:ascii="Consolas" w:hAnsi="Consolas"/>
          <w:sz w:val="18"/>
        </w:rPr>
        <w:br/>
        <w:t xml:space="preserve">  "parameters": {</w:t>
      </w:r>
      <w:r w:rsidRPr="00366DC6">
        <w:rPr>
          <w:rFonts w:ascii="Consolas" w:hAnsi="Consolas"/>
          <w:sz w:val="18"/>
        </w:rPr>
        <w:br/>
        <w:t xml:space="preserve">    "date": "2026-09-21",</w:t>
      </w:r>
      <w:r w:rsidRPr="00366DC6">
        <w:rPr>
          <w:rFonts w:ascii="Consolas" w:hAnsi="Consolas"/>
          <w:sz w:val="18"/>
        </w:rPr>
        <w:br/>
        <w:t xml:space="preserve">    "time": "17:00",</w:t>
      </w:r>
      <w:r w:rsidRPr="00366DC6">
        <w:rPr>
          <w:rFonts w:ascii="Consolas" w:hAnsi="Consolas"/>
          <w:sz w:val="18"/>
        </w:rPr>
        <w:br/>
        <w:t xml:space="preserve">    "duration_minutes": 30</w:t>
      </w:r>
      <w:r w:rsidRPr="00366DC6">
        <w:rPr>
          <w:rFonts w:ascii="Consolas" w:hAnsi="Consolas"/>
          <w:sz w:val="18"/>
        </w:rPr>
        <w:br/>
        <w:t xml:space="preserve">  }</w:t>
      </w:r>
      <w:r w:rsidRPr="00366DC6">
        <w:rPr>
          <w:rFonts w:ascii="Consolas" w:hAnsi="Consolas"/>
          <w:sz w:val="18"/>
        </w:rPr>
        <w:br/>
        <w:t>}</w:t>
      </w:r>
    </w:p>
    <w:p w14:paraId="658DAED8" w14:textId="77777777" w:rsidR="000C1240" w:rsidRPr="00366DC6" w:rsidRDefault="00000000">
      <w:pPr>
        <w:rPr>
          <w:rFonts w:hint="eastAsia"/>
        </w:rPr>
      </w:pPr>
      <w:r w:rsidRPr="00366DC6">
        <w:t>The backend verifies availability, tenant context, lead identity and other business rules before returning a successful action result.</w:t>
      </w:r>
    </w:p>
    <w:p w14:paraId="07797F8C" w14:textId="77777777" w:rsidR="000C1240" w:rsidRPr="00366DC6" w:rsidRDefault="00000000">
      <w:pPr>
        <w:pStyle w:val="Heading2"/>
        <w:rPr>
          <w:color w:val="auto"/>
        </w:rPr>
      </w:pPr>
      <w:r w:rsidRPr="00366DC6">
        <w:rPr>
          <w:color w:val="auto"/>
        </w:rPr>
        <w:t>7.5 Voice End API</w:t>
      </w:r>
    </w:p>
    <w:p w14:paraId="5B1EC0A0" w14:textId="77777777" w:rsidR="000C1240" w:rsidRPr="00366DC6" w:rsidRDefault="00000000">
      <w:pPr>
        <w:spacing w:before="40" w:after="120"/>
        <w:ind w:left="432"/>
        <w:rPr>
          <w:rFonts w:hint="eastAsia"/>
        </w:rPr>
      </w:pPr>
      <w:r w:rsidRPr="00366DC6">
        <w:rPr>
          <w:rFonts w:ascii="Consolas" w:hAnsi="Consolas"/>
          <w:sz w:val="18"/>
        </w:rPr>
        <w:t>POST /api/v1/voice/end</w:t>
      </w:r>
      <w:r w:rsidRPr="00366DC6">
        <w:rPr>
          <w:rFonts w:ascii="Consolas" w:hAnsi="Consolas"/>
          <w:sz w:val="18"/>
        </w:rPr>
        <w:br/>
      </w:r>
      <w:r w:rsidRPr="00366DC6">
        <w:rPr>
          <w:rFonts w:ascii="Consolas" w:hAnsi="Consolas"/>
          <w:sz w:val="18"/>
        </w:rPr>
        <w:br/>
        <w:t>{</w:t>
      </w:r>
      <w:r w:rsidRPr="00366DC6">
        <w:rPr>
          <w:rFonts w:ascii="Consolas" w:hAnsi="Consolas"/>
          <w:sz w:val="18"/>
        </w:rPr>
        <w:br/>
        <w:t xml:space="preserve">  "session_id": "voice_8f31",</w:t>
      </w:r>
      <w:r w:rsidRPr="00366DC6">
        <w:rPr>
          <w:rFonts w:ascii="Consolas" w:hAnsi="Consolas"/>
          <w:sz w:val="18"/>
        </w:rPr>
        <w:br/>
        <w:t xml:space="preserve">  "call_id": "call_123",</w:t>
      </w:r>
      <w:r w:rsidRPr="00366DC6">
        <w:rPr>
          <w:rFonts w:ascii="Consolas" w:hAnsi="Consolas"/>
          <w:sz w:val="18"/>
        </w:rPr>
        <w:br/>
        <w:t xml:space="preserve">  "outcome": "APPOINTMENT_BOOKED"</w:t>
      </w:r>
      <w:r w:rsidRPr="00366DC6">
        <w:rPr>
          <w:rFonts w:ascii="Consolas" w:hAnsi="Consolas"/>
          <w:sz w:val="18"/>
        </w:rPr>
        <w:br/>
        <w:t>}</w:t>
      </w:r>
    </w:p>
    <w:p w14:paraId="45D09EC1" w14:textId="77777777" w:rsidR="000C1240" w:rsidRPr="00366DC6" w:rsidRDefault="00000000">
      <w:pPr>
        <w:pStyle w:val="Heading1"/>
        <w:rPr>
          <w:color w:val="auto"/>
        </w:rPr>
      </w:pPr>
      <w:r w:rsidRPr="00366DC6">
        <w:rPr>
          <w:color w:val="auto"/>
        </w:rPr>
        <w:t>8. Call Lifecycle</w:t>
      </w:r>
    </w:p>
    <w:p w14:paraId="6F6729C7" w14:textId="77777777" w:rsidR="000C1240" w:rsidRPr="00366DC6" w:rsidRDefault="00000000">
      <w:pPr>
        <w:spacing w:before="40" w:after="120"/>
        <w:ind w:left="432"/>
        <w:rPr>
          <w:rFonts w:hint="eastAsia"/>
        </w:rPr>
      </w:pPr>
      <w:r w:rsidRPr="00366DC6">
        <w:rPr>
          <w:rFonts w:ascii="Consolas" w:hAnsi="Consolas"/>
          <w:sz w:val="18"/>
        </w:rPr>
        <w:t>CALL START</w:t>
      </w:r>
      <w:r w:rsidRPr="00366DC6">
        <w:rPr>
          <w:rFonts w:ascii="Consolas" w:hAnsi="Consolas"/>
          <w:sz w:val="18"/>
        </w:rPr>
        <w:br/>
        <w:t xml:space="preserve">  ↓</w:t>
      </w:r>
      <w:r w:rsidRPr="00366DC6">
        <w:rPr>
          <w:rFonts w:ascii="Consolas" w:hAnsi="Consolas"/>
          <w:sz w:val="18"/>
        </w:rPr>
        <w:br/>
        <w:t>Create voice session + call record</w:t>
      </w:r>
      <w:r w:rsidRPr="00366DC6">
        <w:rPr>
          <w:rFonts w:ascii="Consolas" w:hAnsi="Consolas"/>
          <w:sz w:val="18"/>
        </w:rPr>
        <w:br/>
        <w:t xml:space="preserve">  ↓</w:t>
      </w:r>
      <w:r w:rsidRPr="00366DC6">
        <w:rPr>
          <w:rFonts w:ascii="Consolas" w:hAnsi="Consolas"/>
          <w:sz w:val="18"/>
        </w:rPr>
        <w:br/>
        <w:t>Greeting</w:t>
      </w:r>
      <w:r w:rsidRPr="00366DC6">
        <w:rPr>
          <w:rFonts w:ascii="Consolas" w:hAnsi="Consolas"/>
          <w:sz w:val="18"/>
        </w:rPr>
        <w:br/>
        <w:t xml:space="preserve">  ↓</w:t>
      </w:r>
      <w:r w:rsidRPr="00366DC6">
        <w:rPr>
          <w:rFonts w:ascii="Consolas" w:hAnsi="Consolas"/>
          <w:sz w:val="18"/>
        </w:rPr>
        <w:br/>
        <w:t>Customer speaks → STT → /voice/message</w:t>
      </w:r>
      <w:r w:rsidRPr="00366DC6">
        <w:rPr>
          <w:rFonts w:ascii="Consolas" w:hAnsi="Consolas"/>
          <w:sz w:val="18"/>
        </w:rPr>
        <w:br/>
        <w:t xml:space="preserve">  ↓</w:t>
      </w:r>
      <w:r w:rsidRPr="00366DC6">
        <w:rPr>
          <w:rFonts w:ascii="Consolas" w:hAnsi="Consolas"/>
          <w:sz w:val="18"/>
        </w:rPr>
        <w:br/>
        <w:t>Context → Intent → Agent → RAG / Tool</w:t>
      </w:r>
      <w:r w:rsidRPr="00366DC6">
        <w:rPr>
          <w:rFonts w:ascii="Consolas" w:hAnsi="Consolas"/>
          <w:sz w:val="18"/>
        </w:rPr>
        <w:br/>
        <w:t xml:space="preserve">  ↓</w:t>
      </w:r>
      <w:r w:rsidRPr="00366DC6">
        <w:rPr>
          <w:rFonts w:ascii="Consolas" w:hAnsi="Consolas"/>
          <w:sz w:val="18"/>
        </w:rPr>
        <w:br/>
        <w:t>Response → Mamta → TTS</w:t>
      </w:r>
      <w:r w:rsidRPr="00366DC6">
        <w:rPr>
          <w:rFonts w:ascii="Consolas" w:hAnsi="Consolas"/>
          <w:sz w:val="18"/>
        </w:rPr>
        <w:br/>
        <w:t xml:space="preserve">  ↓</w:t>
      </w:r>
      <w:r w:rsidRPr="00366DC6">
        <w:rPr>
          <w:rFonts w:ascii="Consolas" w:hAnsi="Consolas"/>
          <w:sz w:val="18"/>
        </w:rPr>
        <w:br/>
        <w:t>Repeat until end / transfer</w:t>
      </w:r>
      <w:r w:rsidRPr="00366DC6">
        <w:rPr>
          <w:rFonts w:ascii="Consolas" w:hAnsi="Consolas"/>
          <w:sz w:val="18"/>
        </w:rPr>
        <w:br/>
        <w:t xml:space="preserve">  ↓</w:t>
      </w:r>
      <w:r w:rsidRPr="00366DC6">
        <w:rPr>
          <w:rFonts w:ascii="Consolas" w:hAnsi="Consolas"/>
          <w:sz w:val="18"/>
        </w:rPr>
        <w:br/>
        <w:t>Finalize call</w:t>
      </w:r>
      <w:r w:rsidRPr="00366DC6">
        <w:rPr>
          <w:rFonts w:ascii="Consolas" w:hAnsi="Consolas"/>
          <w:sz w:val="18"/>
        </w:rPr>
        <w:br/>
        <w:t xml:space="preserve">  ├── duration</w:t>
      </w:r>
      <w:r w:rsidRPr="00366DC6">
        <w:rPr>
          <w:rFonts w:ascii="Consolas" w:hAnsi="Consolas"/>
          <w:sz w:val="18"/>
        </w:rPr>
        <w:br/>
        <w:t xml:space="preserve">  ├── transcript</w:t>
      </w:r>
      <w:r w:rsidRPr="00366DC6">
        <w:rPr>
          <w:rFonts w:ascii="Consolas" w:hAnsi="Consolas"/>
          <w:sz w:val="18"/>
        </w:rPr>
        <w:br/>
        <w:t xml:space="preserve">  ├── events</w:t>
      </w:r>
      <w:r w:rsidRPr="00366DC6">
        <w:rPr>
          <w:rFonts w:ascii="Consolas" w:hAnsi="Consolas"/>
          <w:sz w:val="18"/>
        </w:rPr>
        <w:br/>
      </w:r>
      <w:r w:rsidRPr="00366DC6">
        <w:rPr>
          <w:rFonts w:ascii="Consolas" w:hAnsi="Consolas"/>
          <w:sz w:val="18"/>
        </w:rPr>
        <w:lastRenderedPageBreak/>
        <w:t xml:space="preserve">  ├── outcome</w:t>
      </w:r>
      <w:r w:rsidRPr="00366DC6">
        <w:rPr>
          <w:rFonts w:ascii="Consolas" w:hAnsi="Consolas"/>
          <w:sz w:val="18"/>
        </w:rPr>
        <w:br/>
        <w:t xml:space="preserve">  ├── lead update</w:t>
      </w:r>
      <w:r w:rsidRPr="00366DC6">
        <w:rPr>
          <w:rFonts w:ascii="Consolas" w:hAnsi="Consolas"/>
          <w:sz w:val="18"/>
        </w:rPr>
        <w:br/>
        <w:t xml:space="preserve">  └── follow-up if required</w:t>
      </w:r>
    </w:p>
    <w:p w14:paraId="63BAA510" w14:textId="77777777" w:rsidR="000C1240" w:rsidRPr="00366DC6" w:rsidRDefault="00000000">
      <w:pPr>
        <w:pStyle w:val="Heading1"/>
        <w:rPr>
          <w:color w:val="auto"/>
        </w:rPr>
      </w:pPr>
      <w:r w:rsidRPr="00366DC6">
        <w:rPr>
          <w:color w:val="auto"/>
        </w:rPr>
        <w:t>9. Example Business Conversation</w:t>
      </w:r>
    </w:p>
    <w:tbl>
      <w:tblPr>
        <w:tblStyle w:val="TableGrid"/>
        <w:tblW w:w="0" w:type="auto"/>
        <w:jc w:val="center"/>
        <w:tblLook w:val="04A0" w:firstRow="1" w:lastRow="0" w:firstColumn="1" w:lastColumn="0" w:noHBand="0" w:noVBand="1"/>
      </w:tblPr>
      <w:tblGrid>
        <w:gridCol w:w="2592"/>
        <w:gridCol w:w="7344"/>
      </w:tblGrid>
      <w:tr w:rsidR="000C1240" w:rsidRPr="00366DC6" w14:paraId="1CCC6118" w14:textId="77777777">
        <w:trPr>
          <w:tblHeader/>
          <w:jc w:val="center"/>
        </w:trPr>
        <w:tc>
          <w:tcPr>
            <w:tcW w:w="2592" w:type="dxa"/>
            <w:shd w:val="clear" w:color="auto" w:fill="1F4E78"/>
            <w:tcMar>
              <w:top w:w="80" w:type="dxa"/>
              <w:left w:w="90" w:type="dxa"/>
              <w:bottom w:w="80" w:type="dxa"/>
              <w:right w:w="90" w:type="dxa"/>
            </w:tcMar>
            <w:vAlign w:val="center"/>
          </w:tcPr>
          <w:p w14:paraId="0A5B34B4" w14:textId="77777777" w:rsidR="000C1240" w:rsidRPr="00366DC6" w:rsidRDefault="00000000">
            <w:pPr>
              <w:rPr>
                <w:rFonts w:hint="eastAsia"/>
              </w:rPr>
            </w:pPr>
            <w:r w:rsidRPr="00366DC6">
              <w:rPr>
                <w:b/>
                <w:sz w:val="17"/>
              </w:rPr>
              <w:t>Turn</w:t>
            </w:r>
          </w:p>
        </w:tc>
        <w:tc>
          <w:tcPr>
            <w:tcW w:w="7344" w:type="dxa"/>
            <w:shd w:val="clear" w:color="auto" w:fill="1F4E78"/>
            <w:tcMar>
              <w:top w:w="80" w:type="dxa"/>
              <w:left w:w="90" w:type="dxa"/>
              <w:bottom w:w="80" w:type="dxa"/>
              <w:right w:w="90" w:type="dxa"/>
            </w:tcMar>
            <w:vAlign w:val="center"/>
          </w:tcPr>
          <w:p w14:paraId="6801815B" w14:textId="77777777" w:rsidR="000C1240" w:rsidRPr="00366DC6" w:rsidRDefault="00000000">
            <w:pPr>
              <w:rPr>
                <w:rFonts w:hint="eastAsia"/>
              </w:rPr>
            </w:pPr>
            <w:r w:rsidRPr="00366DC6">
              <w:rPr>
                <w:b/>
                <w:sz w:val="17"/>
              </w:rPr>
              <w:t>System behavior</w:t>
            </w:r>
          </w:p>
        </w:tc>
      </w:tr>
      <w:tr w:rsidR="000C1240" w:rsidRPr="00366DC6" w14:paraId="2996C08F" w14:textId="77777777">
        <w:trPr>
          <w:jc w:val="center"/>
        </w:trPr>
        <w:tc>
          <w:tcPr>
            <w:tcW w:w="2592" w:type="dxa"/>
            <w:tcMar>
              <w:top w:w="80" w:type="dxa"/>
              <w:left w:w="90" w:type="dxa"/>
              <w:bottom w:w="80" w:type="dxa"/>
              <w:right w:w="90" w:type="dxa"/>
            </w:tcMar>
          </w:tcPr>
          <w:p w14:paraId="67B591CF" w14:textId="77777777" w:rsidR="000C1240" w:rsidRPr="00366DC6" w:rsidRDefault="00000000">
            <w:pPr>
              <w:rPr>
                <w:rFonts w:hint="eastAsia"/>
              </w:rPr>
            </w:pPr>
            <w:r w:rsidRPr="00366DC6">
              <w:rPr>
                <w:sz w:val="17"/>
              </w:rPr>
              <w:t>1. Customer: “I want NEET coaching.”</w:t>
            </w:r>
          </w:p>
        </w:tc>
        <w:tc>
          <w:tcPr>
            <w:tcW w:w="7344" w:type="dxa"/>
            <w:tcMar>
              <w:top w:w="80" w:type="dxa"/>
              <w:left w:w="90" w:type="dxa"/>
              <w:bottom w:w="80" w:type="dxa"/>
              <w:right w:w="90" w:type="dxa"/>
            </w:tcMar>
          </w:tcPr>
          <w:p w14:paraId="3BA7A5F7" w14:textId="77777777" w:rsidR="000C1240" w:rsidRPr="00366DC6" w:rsidRDefault="00000000">
            <w:pPr>
              <w:rPr>
                <w:rFonts w:hint="eastAsia"/>
              </w:rPr>
            </w:pPr>
            <w:r w:rsidRPr="00366DC6">
              <w:rPr>
                <w:sz w:val="17"/>
              </w:rPr>
              <w:t>Intent = COURSE_ENQUIRY → retrieve course information → answer.</w:t>
            </w:r>
          </w:p>
        </w:tc>
      </w:tr>
      <w:tr w:rsidR="000C1240" w:rsidRPr="00366DC6" w14:paraId="2918BE89" w14:textId="77777777">
        <w:trPr>
          <w:jc w:val="center"/>
        </w:trPr>
        <w:tc>
          <w:tcPr>
            <w:tcW w:w="2592" w:type="dxa"/>
            <w:tcMar>
              <w:top w:w="80" w:type="dxa"/>
              <w:left w:w="90" w:type="dxa"/>
              <w:bottom w:w="80" w:type="dxa"/>
              <w:right w:w="90" w:type="dxa"/>
            </w:tcMar>
          </w:tcPr>
          <w:p w14:paraId="176600E6" w14:textId="77777777" w:rsidR="000C1240" w:rsidRPr="00366DC6" w:rsidRDefault="00000000">
            <w:pPr>
              <w:rPr>
                <w:rFonts w:hint="eastAsia"/>
              </w:rPr>
            </w:pPr>
            <w:r w:rsidRPr="00366DC6">
              <w:rPr>
                <w:sz w:val="17"/>
              </w:rPr>
              <w:t>2. Customer: “How much does it cost?”</w:t>
            </w:r>
          </w:p>
        </w:tc>
        <w:tc>
          <w:tcPr>
            <w:tcW w:w="7344" w:type="dxa"/>
            <w:tcMar>
              <w:top w:w="80" w:type="dxa"/>
              <w:left w:w="90" w:type="dxa"/>
              <w:bottom w:w="80" w:type="dxa"/>
              <w:right w:w="90" w:type="dxa"/>
            </w:tcMar>
          </w:tcPr>
          <w:p w14:paraId="3F3D2DF4" w14:textId="77777777" w:rsidR="000C1240" w:rsidRPr="00366DC6" w:rsidRDefault="00000000">
            <w:pPr>
              <w:rPr>
                <w:rFonts w:hint="eastAsia"/>
              </w:rPr>
            </w:pPr>
            <w:r w:rsidRPr="00366DC6">
              <w:rPr>
                <w:sz w:val="17"/>
              </w:rPr>
              <w:t>Intent = FEE_ENQUIRY → retrieve configured fee → answer.</w:t>
            </w:r>
          </w:p>
        </w:tc>
      </w:tr>
      <w:tr w:rsidR="000C1240" w:rsidRPr="00366DC6" w14:paraId="051577A0" w14:textId="77777777">
        <w:trPr>
          <w:jc w:val="center"/>
        </w:trPr>
        <w:tc>
          <w:tcPr>
            <w:tcW w:w="2592" w:type="dxa"/>
            <w:tcMar>
              <w:top w:w="80" w:type="dxa"/>
              <w:left w:w="90" w:type="dxa"/>
              <w:bottom w:w="80" w:type="dxa"/>
              <w:right w:w="90" w:type="dxa"/>
            </w:tcMar>
          </w:tcPr>
          <w:p w14:paraId="35525FE4" w14:textId="77777777" w:rsidR="000C1240" w:rsidRPr="00366DC6" w:rsidRDefault="00000000">
            <w:pPr>
              <w:rPr>
                <w:rFonts w:hint="eastAsia"/>
              </w:rPr>
            </w:pPr>
            <w:r w:rsidRPr="00366DC6">
              <w:rPr>
                <w:sz w:val="17"/>
              </w:rPr>
              <w:t>3. Customer: “Can I come tomorrow at 5?”</w:t>
            </w:r>
          </w:p>
        </w:tc>
        <w:tc>
          <w:tcPr>
            <w:tcW w:w="7344" w:type="dxa"/>
            <w:tcMar>
              <w:top w:w="80" w:type="dxa"/>
              <w:left w:w="90" w:type="dxa"/>
              <w:bottom w:w="80" w:type="dxa"/>
              <w:right w:w="90" w:type="dxa"/>
            </w:tcMar>
          </w:tcPr>
          <w:p w14:paraId="34358AAA" w14:textId="77777777" w:rsidR="000C1240" w:rsidRPr="00366DC6" w:rsidRDefault="00000000">
            <w:pPr>
              <w:rPr>
                <w:rFonts w:hint="eastAsia"/>
              </w:rPr>
            </w:pPr>
            <w:r w:rsidRPr="00366DC6">
              <w:rPr>
                <w:sz w:val="17"/>
              </w:rPr>
              <w:t>Intent = APPOINTMENT_REQUEST → check availability.</w:t>
            </w:r>
          </w:p>
        </w:tc>
      </w:tr>
      <w:tr w:rsidR="000C1240" w:rsidRPr="00366DC6" w14:paraId="259F8511" w14:textId="77777777">
        <w:trPr>
          <w:jc w:val="center"/>
        </w:trPr>
        <w:tc>
          <w:tcPr>
            <w:tcW w:w="2592" w:type="dxa"/>
            <w:tcMar>
              <w:top w:w="80" w:type="dxa"/>
              <w:left w:w="90" w:type="dxa"/>
              <w:bottom w:w="80" w:type="dxa"/>
              <w:right w:w="90" w:type="dxa"/>
            </w:tcMar>
          </w:tcPr>
          <w:p w14:paraId="239ADCC4" w14:textId="77777777" w:rsidR="000C1240" w:rsidRPr="00366DC6" w:rsidRDefault="00000000">
            <w:pPr>
              <w:rPr>
                <w:rFonts w:hint="eastAsia"/>
              </w:rPr>
            </w:pPr>
            <w:r w:rsidRPr="00366DC6">
              <w:rPr>
                <w:sz w:val="17"/>
              </w:rPr>
              <w:t>4. Slot available</w:t>
            </w:r>
          </w:p>
        </w:tc>
        <w:tc>
          <w:tcPr>
            <w:tcW w:w="7344" w:type="dxa"/>
            <w:tcMar>
              <w:top w:w="80" w:type="dxa"/>
              <w:left w:w="90" w:type="dxa"/>
              <w:bottom w:w="80" w:type="dxa"/>
              <w:right w:w="90" w:type="dxa"/>
            </w:tcMar>
          </w:tcPr>
          <w:p w14:paraId="0714020E" w14:textId="77777777" w:rsidR="000C1240" w:rsidRPr="00366DC6" w:rsidRDefault="00000000">
            <w:pPr>
              <w:rPr>
                <w:rFonts w:hint="eastAsia"/>
              </w:rPr>
            </w:pPr>
            <w:r w:rsidRPr="00366DC6">
              <w:rPr>
                <w:sz w:val="17"/>
              </w:rPr>
              <w:t>Create/update lead → book appointment → confirm.</w:t>
            </w:r>
          </w:p>
        </w:tc>
      </w:tr>
      <w:tr w:rsidR="000C1240" w:rsidRPr="00366DC6" w14:paraId="1A25186F" w14:textId="77777777">
        <w:trPr>
          <w:jc w:val="center"/>
        </w:trPr>
        <w:tc>
          <w:tcPr>
            <w:tcW w:w="2592" w:type="dxa"/>
            <w:tcMar>
              <w:top w:w="80" w:type="dxa"/>
              <w:left w:w="90" w:type="dxa"/>
              <w:bottom w:w="80" w:type="dxa"/>
              <w:right w:w="90" w:type="dxa"/>
            </w:tcMar>
          </w:tcPr>
          <w:p w14:paraId="73C09691" w14:textId="77777777" w:rsidR="000C1240" w:rsidRPr="00366DC6" w:rsidRDefault="00000000">
            <w:pPr>
              <w:rPr>
                <w:rFonts w:hint="eastAsia"/>
              </w:rPr>
            </w:pPr>
            <w:r w:rsidRPr="00366DC6">
              <w:rPr>
                <w:sz w:val="17"/>
              </w:rPr>
              <w:t>5. Customer: “Actually, I am Rahul.”</w:t>
            </w:r>
          </w:p>
        </w:tc>
        <w:tc>
          <w:tcPr>
            <w:tcW w:w="7344" w:type="dxa"/>
            <w:tcMar>
              <w:top w:w="80" w:type="dxa"/>
              <w:left w:w="90" w:type="dxa"/>
              <w:bottom w:w="80" w:type="dxa"/>
              <w:right w:w="90" w:type="dxa"/>
            </w:tcMar>
          </w:tcPr>
          <w:p w14:paraId="3E5D3E20" w14:textId="77777777" w:rsidR="000C1240" w:rsidRPr="00366DC6" w:rsidRDefault="00000000">
            <w:pPr>
              <w:rPr>
                <w:rFonts w:hint="eastAsia"/>
              </w:rPr>
            </w:pPr>
            <w:r w:rsidRPr="00366DC6">
              <w:rPr>
                <w:sz w:val="17"/>
              </w:rPr>
              <w:t>Update lead name and create lead activity.</w:t>
            </w:r>
          </w:p>
        </w:tc>
      </w:tr>
      <w:tr w:rsidR="000C1240" w:rsidRPr="00366DC6" w14:paraId="0439796D" w14:textId="77777777">
        <w:trPr>
          <w:jc w:val="center"/>
        </w:trPr>
        <w:tc>
          <w:tcPr>
            <w:tcW w:w="2592" w:type="dxa"/>
            <w:tcMar>
              <w:top w:w="80" w:type="dxa"/>
              <w:left w:w="90" w:type="dxa"/>
              <w:bottom w:w="80" w:type="dxa"/>
              <w:right w:w="90" w:type="dxa"/>
            </w:tcMar>
          </w:tcPr>
          <w:p w14:paraId="1C2726C1" w14:textId="77777777" w:rsidR="000C1240" w:rsidRPr="00366DC6" w:rsidRDefault="00000000">
            <w:pPr>
              <w:rPr>
                <w:rFonts w:hint="eastAsia"/>
              </w:rPr>
            </w:pPr>
            <w:r w:rsidRPr="00366DC6">
              <w:rPr>
                <w:sz w:val="17"/>
              </w:rPr>
              <w:t>6. Customer: “Can I speak to someone?”</w:t>
            </w:r>
          </w:p>
        </w:tc>
        <w:tc>
          <w:tcPr>
            <w:tcW w:w="7344" w:type="dxa"/>
            <w:tcMar>
              <w:top w:w="80" w:type="dxa"/>
              <w:left w:w="90" w:type="dxa"/>
              <w:bottom w:w="80" w:type="dxa"/>
              <w:right w:w="90" w:type="dxa"/>
            </w:tcMar>
          </w:tcPr>
          <w:p w14:paraId="25067815" w14:textId="77777777" w:rsidR="000C1240" w:rsidRPr="00366DC6" w:rsidRDefault="00000000">
            <w:pPr>
              <w:rPr>
                <w:rFonts w:hint="eastAsia"/>
              </w:rPr>
            </w:pPr>
            <w:r w:rsidRPr="00366DC6">
              <w:rPr>
                <w:sz w:val="17"/>
              </w:rPr>
              <w:t>Intent = HUMAN_REQUEST → create handoff event → Mamta executes transfer.</w:t>
            </w:r>
          </w:p>
        </w:tc>
      </w:tr>
    </w:tbl>
    <w:p w14:paraId="2BF3FC20" w14:textId="77777777" w:rsidR="000C1240" w:rsidRPr="00366DC6" w:rsidRDefault="000C1240">
      <w:pPr>
        <w:spacing w:after="40"/>
        <w:rPr>
          <w:rFonts w:hint="eastAsia"/>
        </w:rPr>
      </w:pPr>
    </w:p>
    <w:p w14:paraId="4A1C33F0" w14:textId="77777777" w:rsidR="000C1240" w:rsidRPr="00366DC6" w:rsidRDefault="00000000">
      <w:pPr>
        <w:pStyle w:val="Heading1"/>
        <w:rPr>
          <w:color w:val="auto"/>
        </w:rPr>
      </w:pPr>
      <w:r w:rsidRPr="00366DC6">
        <w:rPr>
          <w:color w:val="auto"/>
        </w:rPr>
        <w:t>10. Team &amp; Ownership Boundaries</w:t>
      </w:r>
    </w:p>
    <w:tbl>
      <w:tblPr>
        <w:tblStyle w:val="TableGrid"/>
        <w:tblW w:w="0" w:type="auto"/>
        <w:jc w:val="center"/>
        <w:tblLook w:val="04A0" w:firstRow="1" w:lastRow="0" w:firstColumn="1" w:lastColumn="0" w:noHBand="0" w:noVBand="1"/>
      </w:tblPr>
      <w:tblGrid>
        <w:gridCol w:w="2448"/>
        <w:gridCol w:w="2592"/>
        <w:gridCol w:w="4896"/>
      </w:tblGrid>
      <w:tr w:rsidR="000C1240" w:rsidRPr="00366DC6" w14:paraId="665B5506" w14:textId="77777777">
        <w:trPr>
          <w:tblHeader/>
          <w:jc w:val="center"/>
        </w:trPr>
        <w:tc>
          <w:tcPr>
            <w:tcW w:w="2448" w:type="dxa"/>
            <w:shd w:val="clear" w:color="auto" w:fill="1F4E78"/>
            <w:tcMar>
              <w:top w:w="80" w:type="dxa"/>
              <w:left w:w="90" w:type="dxa"/>
              <w:bottom w:w="80" w:type="dxa"/>
              <w:right w:w="90" w:type="dxa"/>
            </w:tcMar>
            <w:vAlign w:val="center"/>
          </w:tcPr>
          <w:p w14:paraId="37014FA3" w14:textId="77777777" w:rsidR="000C1240" w:rsidRPr="00366DC6" w:rsidRDefault="00000000">
            <w:pPr>
              <w:rPr>
                <w:rFonts w:hint="eastAsia"/>
              </w:rPr>
            </w:pPr>
            <w:r w:rsidRPr="00366DC6">
              <w:rPr>
                <w:b/>
                <w:sz w:val="16"/>
              </w:rPr>
              <w:t>Area</w:t>
            </w:r>
          </w:p>
        </w:tc>
        <w:tc>
          <w:tcPr>
            <w:tcW w:w="2592" w:type="dxa"/>
            <w:shd w:val="clear" w:color="auto" w:fill="1F4E78"/>
            <w:tcMar>
              <w:top w:w="80" w:type="dxa"/>
              <w:left w:w="90" w:type="dxa"/>
              <w:bottom w:w="80" w:type="dxa"/>
              <w:right w:w="90" w:type="dxa"/>
            </w:tcMar>
            <w:vAlign w:val="center"/>
          </w:tcPr>
          <w:p w14:paraId="4858E4B3" w14:textId="77777777" w:rsidR="000C1240" w:rsidRPr="00366DC6" w:rsidRDefault="00000000">
            <w:pPr>
              <w:rPr>
                <w:rFonts w:hint="eastAsia"/>
              </w:rPr>
            </w:pPr>
            <w:r w:rsidRPr="00366DC6">
              <w:rPr>
                <w:b/>
                <w:sz w:val="16"/>
              </w:rPr>
              <w:t>Primary owner</w:t>
            </w:r>
          </w:p>
        </w:tc>
        <w:tc>
          <w:tcPr>
            <w:tcW w:w="4896" w:type="dxa"/>
            <w:shd w:val="clear" w:color="auto" w:fill="1F4E78"/>
            <w:tcMar>
              <w:top w:w="80" w:type="dxa"/>
              <w:left w:w="90" w:type="dxa"/>
              <w:bottom w:w="80" w:type="dxa"/>
              <w:right w:w="90" w:type="dxa"/>
            </w:tcMar>
            <w:vAlign w:val="center"/>
          </w:tcPr>
          <w:p w14:paraId="154A819E" w14:textId="77777777" w:rsidR="000C1240" w:rsidRPr="00366DC6" w:rsidRDefault="00000000">
            <w:pPr>
              <w:rPr>
                <w:rFonts w:hint="eastAsia"/>
              </w:rPr>
            </w:pPr>
            <w:r w:rsidRPr="00366DC6">
              <w:rPr>
                <w:b/>
                <w:sz w:val="16"/>
              </w:rPr>
              <w:t>Boundary</w:t>
            </w:r>
          </w:p>
        </w:tc>
      </w:tr>
      <w:tr w:rsidR="000C1240" w:rsidRPr="00366DC6" w14:paraId="12DAE798" w14:textId="77777777">
        <w:trPr>
          <w:jc w:val="center"/>
        </w:trPr>
        <w:tc>
          <w:tcPr>
            <w:tcW w:w="2448" w:type="dxa"/>
            <w:tcMar>
              <w:top w:w="80" w:type="dxa"/>
              <w:left w:w="90" w:type="dxa"/>
              <w:bottom w:w="80" w:type="dxa"/>
              <w:right w:w="90" w:type="dxa"/>
            </w:tcMar>
          </w:tcPr>
          <w:p w14:paraId="58D9C415" w14:textId="77777777" w:rsidR="000C1240" w:rsidRPr="00366DC6" w:rsidRDefault="00000000">
            <w:pPr>
              <w:rPr>
                <w:rFonts w:hint="eastAsia"/>
              </w:rPr>
            </w:pPr>
            <w:r w:rsidRPr="00366DC6">
              <w:rPr>
                <w:sz w:val="16"/>
              </w:rPr>
              <w:t>Backend + business logic</w:t>
            </w:r>
          </w:p>
        </w:tc>
        <w:tc>
          <w:tcPr>
            <w:tcW w:w="2592" w:type="dxa"/>
            <w:tcMar>
              <w:top w:w="80" w:type="dxa"/>
              <w:left w:w="90" w:type="dxa"/>
              <w:bottom w:w="80" w:type="dxa"/>
              <w:right w:w="90" w:type="dxa"/>
            </w:tcMar>
          </w:tcPr>
          <w:p w14:paraId="354451F7" w14:textId="77777777" w:rsidR="000C1240" w:rsidRPr="00366DC6" w:rsidRDefault="00000000">
            <w:pPr>
              <w:rPr>
                <w:rFonts w:hint="eastAsia"/>
              </w:rPr>
            </w:pPr>
            <w:r w:rsidRPr="00366DC6">
              <w:rPr>
                <w:sz w:val="16"/>
              </w:rPr>
              <w:t>Siddharth</w:t>
            </w:r>
          </w:p>
        </w:tc>
        <w:tc>
          <w:tcPr>
            <w:tcW w:w="4896" w:type="dxa"/>
            <w:tcMar>
              <w:top w:w="80" w:type="dxa"/>
              <w:left w:w="90" w:type="dxa"/>
              <w:bottom w:w="80" w:type="dxa"/>
              <w:right w:w="90" w:type="dxa"/>
            </w:tcMar>
          </w:tcPr>
          <w:p w14:paraId="19093FA2" w14:textId="77777777" w:rsidR="000C1240" w:rsidRPr="00366DC6" w:rsidRDefault="00000000">
            <w:pPr>
              <w:rPr>
                <w:rFonts w:hint="eastAsia"/>
              </w:rPr>
            </w:pPr>
            <w:r w:rsidRPr="00366DC6">
              <w:rPr>
                <w:sz w:val="16"/>
              </w:rPr>
              <w:t>FastAPI, schemas, services, agent, RAG, tools, lead/appointment/follow-up logic, API contracts.</w:t>
            </w:r>
          </w:p>
        </w:tc>
      </w:tr>
      <w:tr w:rsidR="000C1240" w:rsidRPr="00366DC6" w14:paraId="54A8CD92" w14:textId="77777777">
        <w:trPr>
          <w:jc w:val="center"/>
        </w:trPr>
        <w:tc>
          <w:tcPr>
            <w:tcW w:w="2448" w:type="dxa"/>
            <w:tcMar>
              <w:top w:w="80" w:type="dxa"/>
              <w:left w:w="90" w:type="dxa"/>
              <w:bottom w:w="80" w:type="dxa"/>
              <w:right w:w="90" w:type="dxa"/>
            </w:tcMar>
          </w:tcPr>
          <w:p w14:paraId="72F37F78" w14:textId="77777777" w:rsidR="000C1240" w:rsidRPr="00366DC6" w:rsidRDefault="00000000">
            <w:pPr>
              <w:rPr>
                <w:rFonts w:hint="eastAsia"/>
              </w:rPr>
            </w:pPr>
            <w:r w:rsidRPr="00366DC6">
              <w:rPr>
                <w:sz w:val="16"/>
              </w:rPr>
              <w:t>Voice intelligence</w:t>
            </w:r>
          </w:p>
        </w:tc>
        <w:tc>
          <w:tcPr>
            <w:tcW w:w="2592" w:type="dxa"/>
            <w:tcMar>
              <w:top w:w="80" w:type="dxa"/>
              <w:left w:w="90" w:type="dxa"/>
              <w:bottom w:w="80" w:type="dxa"/>
              <w:right w:w="90" w:type="dxa"/>
            </w:tcMar>
          </w:tcPr>
          <w:p w14:paraId="026E02DA" w14:textId="77777777" w:rsidR="000C1240" w:rsidRPr="00366DC6" w:rsidRDefault="00000000">
            <w:pPr>
              <w:rPr>
                <w:rFonts w:hint="eastAsia"/>
              </w:rPr>
            </w:pPr>
            <w:r w:rsidRPr="00366DC6">
              <w:rPr>
                <w:sz w:val="16"/>
              </w:rPr>
              <w:t>Mamta</w:t>
            </w:r>
          </w:p>
        </w:tc>
        <w:tc>
          <w:tcPr>
            <w:tcW w:w="4896" w:type="dxa"/>
            <w:tcMar>
              <w:top w:w="80" w:type="dxa"/>
              <w:left w:w="90" w:type="dxa"/>
              <w:bottom w:w="80" w:type="dxa"/>
              <w:right w:w="90" w:type="dxa"/>
            </w:tcMar>
          </w:tcPr>
          <w:p w14:paraId="51701A2B" w14:textId="77777777" w:rsidR="000C1240" w:rsidRPr="00366DC6" w:rsidRDefault="00000000">
            <w:pPr>
              <w:rPr>
                <w:rFonts w:hint="eastAsia"/>
              </w:rPr>
            </w:pPr>
            <w:r w:rsidRPr="00366DC6">
              <w:rPr>
                <w:sz w:val="16"/>
              </w:rPr>
              <w:t>Telephony, STT/TTS, voice sessions, turn-taking, barge-in, transfer execution, voice provider integration.</w:t>
            </w:r>
          </w:p>
        </w:tc>
      </w:tr>
      <w:tr w:rsidR="000C1240" w:rsidRPr="00366DC6" w14:paraId="21AD647D" w14:textId="77777777">
        <w:trPr>
          <w:jc w:val="center"/>
        </w:trPr>
        <w:tc>
          <w:tcPr>
            <w:tcW w:w="2448" w:type="dxa"/>
            <w:tcMar>
              <w:top w:w="80" w:type="dxa"/>
              <w:left w:w="90" w:type="dxa"/>
              <w:bottom w:w="80" w:type="dxa"/>
              <w:right w:w="90" w:type="dxa"/>
            </w:tcMar>
          </w:tcPr>
          <w:p w14:paraId="6AE344BC" w14:textId="77777777" w:rsidR="000C1240" w:rsidRPr="00366DC6" w:rsidRDefault="00000000">
            <w:pPr>
              <w:rPr>
                <w:rFonts w:hint="eastAsia"/>
              </w:rPr>
            </w:pPr>
            <w:r w:rsidRPr="00366DC6">
              <w:rPr>
                <w:sz w:val="16"/>
              </w:rPr>
              <w:t>Frontend</w:t>
            </w:r>
          </w:p>
        </w:tc>
        <w:tc>
          <w:tcPr>
            <w:tcW w:w="2592" w:type="dxa"/>
            <w:tcMar>
              <w:top w:w="80" w:type="dxa"/>
              <w:left w:w="90" w:type="dxa"/>
              <w:bottom w:w="80" w:type="dxa"/>
              <w:right w:w="90" w:type="dxa"/>
            </w:tcMar>
          </w:tcPr>
          <w:p w14:paraId="2BD0D350" w14:textId="367FD22E" w:rsidR="000C1240" w:rsidRPr="00366DC6" w:rsidRDefault="00366DC6">
            <w:pPr>
              <w:rPr>
                <w:rFonts w:hint="eastAsia"/>
              </w:rPr>
            </w:pPr>
            <w:r>
              <w:rPr>
                <w:sz w:val="16"/>
              </w:rPr>
              <w:t>Sujal</w:t>
            </w:r>
          </w:p>
        </w:tc>
        <w:tc>
          <w:tcPr>
            <w:tcW w:w="4896" w:type="dxa"/>
            <w:tcMar>
              <w:top w:w="80" w:type="dxa"/>
              <w:left w:w="90" w:type="dxa"/>
              <w:bottom w:w="80" w:type="dxa"/>
              <w:right w:w="90" w:type="dxa"/>
            </w:tcMar>
          </w:tcPr>
          <w:p w14:paraId="05477703" w14:textId="77777777" w:rsidR="000C1240" w:rsidRPr="00366DC6" w:rsidRDefault="00000000">
            <w:pPr>
              <w:rPr>
                <w:rFonts w:hint="eastAsia"/>
              </w:rPr>
            </w:pPr>
            <w:r w:rsidRPr="00366DC6">
              <w:rPr>
                <w:sz w:val="16"/>
              </w:rPr>
              <w:t>React dashboard, UX, screens and state handling; consumes API contracts.</w:t>
            </w:r>
          </w:p>
        </w:tc>
      </w:tr>
      <w:tr w:rsidR="000C1240" w:rsidRPr="00366DC6" w14:paraId="76431C77" w14:textId="77777777">
        <w:trPr>
          <w:jc w:val="center"/>
        </w:trPr>
        <w:tc>
          <w:tcPr>
            <w:tcW w:w="2448" w:type="dxa"/>
            <w:tcMar>
              <w:top w:w="80" w:type="dxa"/>
              <w:left w:w="90" w:type="dxa"/>
              <w:bottom w:w="80" w:type="dxa"/>
              <w:right w:w="90" w:type="dxa"/>
            </w:tcMar>
          </w:tcPr>
          <w:p w14:paraId="13F4E44F" w14:textId="77777777" w:rsidR="000C1240" w:rsidRPr="00366DC6" w:rsidRDefault="00000000">
            <w:pPr>
              <w:rPr>
                <w:rFonts w:hint="eastAsia"/>
              </w:rPr>
            </w:pPr>
            <w:r w:rsidRPr="00366DC6">
              <w:rPr>
                <w:sz w:val="16"/>
              </w:rPr>
              <w:t>Infrastructure / DB operations</w:t>
            </w:r>
          </w:p>
        </w:tc>
        <w:tc>
          <w:tcPr>
            <w:tcW w:w="2592" w:type="dxa"/>
            <w:tcMar>
              <w:top w:w="80" w:type="dxa"/>
              <w:left w:w="90" w:type="dxa"/>
              <w:bottom w:w="80" w:type="dxa"/>
              <w:right w:w="90" w:type="dxa"/>
            </w:tcMar>
          </w:tcPr>
          <w:p w14:paraId="34E75675" w14:textId="39BE0C50" w:rsidR="000C1240" w:rsidRPr="00366DC6" w:rsidRDefault="00366DC6">
            <w:pPr>
              <w:rPr>
                <w:rFonts w:hint="eastAsia"/>
              </w:rPr>
            </w:pPr>
            <w:r>
              <w:rPr>
                <w:sz w:val="16"/>
              </w:rPr>
              <w:t>Anurag</w:t>
            </w:r>
          </w:p>
        </w:tc>
        <w:tc>
          <w:tcPr>
            <w:tcW w:w="4896" w:type="dxa"/>
            <w:tcMar>
              <w:top w:w="80" w:type="dxa"/>
              <w:left w:w="90" w:type="dxa"/>
              <w:bottom w:w="80" w:type="dxa"/>
              <w:right w:w="90" w:type="dxa"/>
            </w:tcMar>
          </w:tcPr>
          <w:p w14:paraId="29ECA357" w14:textId="77777777" w:rsidR="000C1240" w:rsidRPr="00366DC6" w:rsidRDefault="00000000">
            <w:pPr>
              <w:rPr>
                <w:rFonts w:hint="eastAsia"/>
              </w:rPr>
            </w:pPr>
            <w:r w:rsidRPr="00366DC6">
              <w:rPr>
                <w:sz w:val="16"/>
              </w:rPr>
              <w:t>Cloud, deployment, managed PostgreSQL infrastructure, networking, observability and operational DB management.</w:t>
            </w:r>
          </w:p>
        </w:tc>
      </w:tr>
    </w:tbl>
    <w:p w14:paraId="07A7F599" w14:textId="77777777" w:rsidR="000C1240" w:rsidRPr="00366DC6" w:rsidRDefault="000C1240">
      <w:pPr>
        <w:spacing w:after="40"/>
        <w:rPr>
          <w:rFonts w:hint="eastAsia"/>
        </w:rPr>
      </w:pPr>
    </w:p>
    <w:p w14:paraId="5185A581" w14:textId="77777777" w:rsidR="000C1240" w:rsidRPr="00366DC6" w:rsidRDefault="00000000">
      <w:pPr>
        <w:rPr>
          <w:rFonts w:hint="eastAsia"/>
        </w:rPr>
      </w:pPr>
      <w:r w:rsidRPr="00366DC6">
        <w:t>Application-level database models and migrations remain part of the backend implementation; DevOps manages the infrastructure on which the database runs.</w:t>
      </w:r>
    </w:p>
    <w:p w14:paraId="0F2B252D" w14:textId="77777777" w:rsidR="000C1240" w:rsidRPr="00366DC6" w:rsidRDefault="00000000">
      <w:pPr>
        <w:pStyle w:val="Heading1"/>
        <w:rPr>
          <w:color w:val="auto"/>
        </w:rPr>
      </w:pPr>
      <w:r w:rsidRPr="00366DC6">
        <w:rPr>
          <w:color w:val="auto"/>
        </w:rPr>
        <w:t>11. Architecture Rules to Preserve</w:t>
      </w:r>
    </w:p>
    <w:p w14:paraId="053DE4A0" w14:textId="77777777" w:rsidR="000C1240" w:rsidRPr="00366DC6" w:rsidRDefault="00000000">
      <w:pPr>
        <w:pStyle w:val="ListBullet"/>
        <w:rPr>
          <w:rFonts w:hint="eastAsia"/>
        </w:rPr>
      </w:pPr>
      <w:r w:rsidRPr="00366DC6">
        <w:t>Front Desk remains standalone; it does not depend on MAYA Core for MVP operation.</w:t>
      </w:r>
    </w:p>
    <w:p w14:paraId="32788739" w14:textId="77777777" w:rsidR="000C1240" w:rsidRPr="00366DC6" w:rsidRDefault="00000000">
      <w:pPr>
        <w:pStyle w:val="ListBullet"/>
        <w:rPr>
          <w:rFonts w:hint="eastAsia"/>
        </w:rPr>
      </w:pPr>
      <w:r w:rsidRPr="00366DC6">
        <w:t>Backend is the source of truth for business rules and state.</w:t>
      </w:r>
    </w:p>
    <w:p w14:paraId="54E858EB" w14:textId="77777777" w:rsidR="000C1240" w:rsidRPr="00366DC6" w:rsidRDefault="00000000">
      <w:pPr>
        <w:pStyle w:val="ListBullet"/>
        <w:rPr>
          <w:rFonts w:hint="eastAsia"/>
        </w:rPr>
      </w:pPr>
      <w:r w:rsidRPr="00366DC6">
        <w:t>React and Mamta never access PostgreSQL directly.</w:t>
      </w:r>
    </w:p>
    <w:p w14:paraId="70A80696" w14:textId="77777777" w:rsidR="000C1240" w:rsidRPr="00366DC6" w:rsidRDefault="00000000">
      <w:pPr>
        <w:pStyle w:val="ListBullet"/>
        <w:rPr>
          <w:rFonts w:hint="eastAsia"/>
        </w:rPr>
      </w:pPr>
      <w:r w:rsidRPr="00366DC6">
        <w:t>LLM never directly mutates the database.</w:t>
      </w:r>
    </w:p>
    <w:p w14:paraId="791192D0" w14:textId="77777777" w:rsidR="000C1240" w:rsidRPr="00366DC6" w:rsidRDefault="00000000">
      <w:pPr>
        <w:pStyle w:val="ListBullet"/>
        <w:rPr>
          <w:rFonts w:hint="eastAsia"/>
        </w:rPr>
      </w:pPr>
      <w:r w:rsidRPr="00366DC6">
        <w:t>All write operations happen through validated service/tool paths.</w:t>
      </w:r>
    </w:p>
    <w:p w14:paraId="323A2C2D" w14:textId="77777777" w:rsidR="000C1240" w:rsidRPr="00366DC6" w:rsidRDefault="00000000">
      <w:pPr>
        <w:pStyle w:val="ListBullet"/>
        <w:rPr>
          <w:rFonts w:hint="eastAsia"/>
        </w:rPr>
      </w:pPr>
      <w:r w:rsidRPr="00366DC6">
        <w:t>Business/tenant isolation is enforced from day one.</w:t>
      </w:r>
    </w:p>
    <w:p w14:paraId="7CBD8280" w14:textId="77777777" w:rsidR="000C1240" w:rsidRPr="00366DC6" w:rsidRDefault="00000000">
      <w:pPr>
        <w:pStyle w:val="ListBullet"/>
        <w:rPr>
          <w:rFonts w:hint="eastAsia"/>
        </w:rPr>
      </w:pPr>
      <w:r w:rsidRPr="00366DC6">
        <w:t>Voice, calendar, WhatsApp, SMS and email are provider abstractions so vendors can be swapped later.</w:t>
      </w:r>
    </w:p>
    <w:p w14:paraId="0D4465A2" w14:textId="77777777" w:rsidR="000C1240" w:rsidRPr="00366DC6" w:rsidRDefault="00000000">
      <w:pPr>
        <w:pStyle w:val="ListBullet"/>
        <w:rPr>
          <w:rFonts w:hint="eastAsia"/>
        </w:rPr>
      </w:pPr>
      <w:r w:rsidRPr="00366DC6">
        <w:t>Keep V1 modular and simple; add services or microservices only when scale or ownership requires them.</w:t>
      </w:r>
    </w:p>
    <w:p w14:paraId="3AE2706D" w14:textId="3FE2C1CA" w:rsidR="000C1240" w:rsidRPr="00366DC6" w:rsidRDefault="000C1240">
      <w:pPr>
        <w:rPr>
          <w:rFonts w:hint="eastAsia"/>
        </w:rPr>
      </w:pPr>
    </w:p>
    <w:sectPr w:rsidR="000C1240" w:rsidRPr="00366DC6"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DC8B8" w14:textId="77777777" w:rsidR="00581E15" w:rsidRDefault="00581E15">
      <w:pPr>
        <w:spacing w:after="0" w:line="240" w:lineRule="auto"/>
        <w:rPr>
          <w:rFonts w:hint="eastAsia"/>
        </w:rPr>
      </w:pPr>
      <w:r>
        <w:separator/>
      </w:r>
    </w:p>
  </w:endnote>
  <w:endnote w:type="continuationSeparator" w:id="0">
    <w:p w14:paraId="54FE6C28" w14:textId="77777777" w:rsidR="00581E15" w:rsidRDefault="00581E1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E45DD" w14:textId="77777777" w:rsidR="000C1240" w:rsidRDefault="00000000">
    <w:pPr>
      <w:pStyle w:val="Footer"/>
      <w:jc w:val="center"/>
      <w:rPr>
        <w:rFonts w:hint="eastAsia"/>
      </w:rPr>
    </w:pPr>
    <w:r>
      <w:rPr>
        <w:color w:val="6B7280"/>
        <w:sz w:val="16"/>
      </w:rPr>
      <w:t>Architecture baseline • Steps 1–5 locked • MVP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A159B" w14:textId="77777777" w:rsidR="00581E15" w:rsidRDefault="00581E15">
      <w:pPr>
        <w:spacing w:after="0" w:line="240" w:lineRule="auto"/>
        <w:rPr>
          <w:rFonts w:hint="eastAsia"/>
        </w:rPr>
      </w:pPr>
      <w:r>
        <w:separator/>
      </w:r>
    </w:p>
  </w:footnote>
  <w:footnote w:type="continuationSeparator" w:id="0">
    <w:p w14:paraId="5835CB25" w14:textId="77777777" w:rsidR="00581E15" w:rsidRDefault="00581E1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6697646">
    <w:abstractNumId w:val="8"/>
  </w:num>
  <w:num w:numId="2" w16cid:durableId="656147942">
    <w:abstractNumId w:val="6"/>
  </w:num>
  <w:num w:numId="3" w16cid:durableId="1359550105">
    <w:abstractNumId w:val="5"/>
  </w:num>
  <w:num w:numId="4" w16cid:durableId="1427578024">
    <w:abstractNumId w:val="4"/>
  </w:num>
  <w:num w:numId="5" w16cid:durableId="904679215">
    <w:abstractNumId w:val="7"/>
  </w:num>
  <w:num w:numId="6" w16cid:durableId="71199665">
    <w:abstractNumId w:val="3"/>
  </w:num>
  <w:num w:numId="7" w16cid:durableId="107354204">
    <w:abstractNumId w:val="2"/>
  </w:num>
  <w:num w:numId="8" w16cid:durableId="1182740879">
    <w:abstractNumId w:val="1"/>
  </w:num>
  <w:num w:numId="9" w16cid:durableId="944655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240"/>
    <w:rsid w:val="0015074B"/>
    <w:rsid w:val="0029639D"/>
    <w:rsid w:val="00326F90"/>
    <w:rsid w:val="00366DC6"/>
    <w:rsid w:val="00581E15"/>
    <w:rsid w:val="007241E9"/>
    <w:rsid w:val="00A926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60A792"/>
  <w14:defaultImageDpi w14:val="300"/>
  <w15:docId w15:val="{02B976D1-04EC-4B7A-A0B1-90E5013C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2318</Words>
  <Characters>13213</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MAYA Front Desk Architecture Specification</dc:title>
  <dc:subject>API, database, AI agent, voice integration and backend architecture baseline</dc:subject>
  <dc:creator>MAYA Front Desk Team</dc:creator>
  <cp:keywords>MAYA, Front Desk, FastAPI, PostgreSQL, RAG, Voice, API, AI Agent</cp:keywords>
  <dc:description>generated by python-docx</dc:description>
  <cp:lastModifiedBy>Siddharth Sagar</cp:lastModifiedBy>
  <cp:revision>3</cp:revision>
  <dcterms:created xsi:type="dcterms:W3CDTF">2013-12-23T23:15:00Z</dcterms:created>
  <dcterms:modified xsi:type="dcterms:W3CDTF">2026-09-19T23:54:00Z</dcterms:modified>
  <cp:category/>
</cp:coreProperties>
</file>